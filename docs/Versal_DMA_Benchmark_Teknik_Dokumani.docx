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Versal DMA Benchmark Projesi</w:t>
      </w:r>
    </w:p>
    <w:p>
      <w:pPr>
        <w:pStyle w:val="Heading1"/>
        <w:jc w:val="center"/>
      </w:pPr>
      <w:r>
        <w:t>Teknik Mimari ve Tasarım Dokümantasyonu</w:t>
      </w:r>
    </w:p>
    <w:p/>
    <w:tbl>
      <w:tblPr>
        <w:tblStyle w:val="TableGrid"/>
        <w:tblW w:type="auto" w:w="0"/>
        <w:tblLook w:firstColumn="1" w:firstRow="1" w:lastColumn="0" w:lastRow="0" w:noHBand="0" w:noVBand="1" w:val="04A0"/>
      </w:tblPr>
      <w:tblGrid>
        <w:gridCol w:w="4320"/>
        <w:gridCol w:w="4320"/>
      </w:tblGrid>
      <w:tr>
        <w:tc>
          <w:tcPr>
            <w:tcW w:type="dxa" w:w="4320"/>
          </w:tcPr>
          <w:p>
            <w:r>
              <w:rPr>
                <w:b/>
              </w:rPr>
              <w:t>Versiyon</w:t>
            </w:r>
          </w:p>
        </w:tc>
        <w:tc>
          <w:tcPr>
            <w:tcW w:type="dxa" w:w="4320"/>
          </w:tcPr>
          <w:p>
            <w:r>
              <w:t>1.0</w:t>
            </w:r>
          </w:p>
        </w:tc>
      </w:tr>
      <w:tr>
        <w:tc>
          <w:tcPr>
            <w:tcW w:type="dxa" w:w="4320"/>
          </w:tcPr>
          <w:p>
            <w:r>
              <w:rPr>
                <w:b/>
              </w:rPr>
              <w:t>Tarih</w:t>
            </w:r>
          </w:p>
        </w:tc>
        <w:tc>
          <w:tcPr>
            <w:tcW w:type="dxa" w:w="4320"/>
          </w:tcPr>
          <w:p>
            <w:r>
              <w:t>Şubat 2026</w:t>
            </w:r>
          </w:p>
        </w:tc>
      </w:tr>
      <w:tr>
        <w:tc>
          <w:tcPr>
            <w:tcW w:type="dxa" w:w="4320"/>
          </w:tcPr>
          <w:p>
            <w:r>
              <w:rPr>
                <w:b/>
              </w:rPr>
              <w:t>Platform</w:t>
            </w:r>
          </w:p>
        </w:tc>
        <w:tc>
          <w:tcPr>
            <w:tcW w:type="dxa" w:w="4320"/>
          </w:tcPr>
          <w:p>
            <w:r>
              <w:t>AMD/Xilinx VPK120 Evaluation Kit</w:t>
            </w:r>
          </w:p>
        </w:tc>
      </w:tr>
      <w:tr>
        <w:tc>
          <w:tcPr>
            <w:tcW w:type="dxa" w:w="4320"/>
          </w:tcPr>
          <w:p>
            <w:r>
              <w:rPr>
                <w:b/>
              </w:rPr>
              <w:t>Hedef Cihaz</w:t>
            </w:r>
          </w:p>
        </w:tc>
        <w:tc>
          <w:tcPr>
            <w:tcW w:type="dxa" w:w="4320"/>
          </w:tcPr>
          <w:p>
            <w:r>
              <w:t>Versal Premium VP1202</w:t>
            </w:r>
          </w:p>
        </w:tc>
      </w:tr>
    </w:tbl>
    <w:p>
      <w:r>
        <w:br w:type="page"/>
      </w:r>
    </w:p>
    <w:p>
      <w:pPr>
        <w:pStyle w:val="Heading1"/>
      </w:pPr>
      <w:r>
        <w:t>İçindekiler</w:t>
      </w:r>
    </w:p>
    <w:p>
      <w:pPr>
        <w:pStyle w:val="ListNumber"/>
      </w:pPr>
      <w:r>
        <w:t>1. Giriş ve Proje Amacı</w:t>
      </w:r>
    </w:p>
    <w:p>
      <w:pPr>
        <w:pStyle w:val="ListNumber"/>
      </w:pPr>
      <w:r>
        <w:t>2. Versal Mimarisi Genel Bakış</w:t>
      </w:r>
    </w:p>
    <w:p>
      <w:pPr>
        <w:pStyle w:val="ListNumber"/>
      </w:pPr>
      <w:r>
        <w:t>3. VPK120 Geliştirme Kartı</w:t>
      </w:r>
    </w:p>
    <w:p>
      <w:pPr>
        <w:pStyle w:val="ListNumber"/>
      </w:pPr>
      <w:r>
        <w:t>4. DMA Türleri ve Karakteristikleri</w:t>
      </w:r>
    </w:p>
    <w:p>
      <w:pPr>
        <w:pStyle w:val="ListNumber"/>
      </w:pPr>
      <w:r>
        <w:t>5. Bellek Hiyerarşisi ve Adres Haritası</w:t>
      </w:r>
    </w:p>
    <w:p>
      <w:pPr>
        <w:pStyle w:val="ListNumber"/>
      </w:pPr>
      <w:r>
        <w:t>6. Network-on-Chip (NoC) Mimarisi</w:t>
      </w:r>
    </w:p>
    <w:p>
      <w:pPr>
        <w:pStyle w:val="ListNumber"/>
      </w:pPr>
      <w:r>
        <w:t>7. Sistem Tasarım Mimarisi</w:t>
      </w:r>
    </w:p>
    <w:p>
      <w:pPr>
        <w:pStyle w:val="ListNumber"/>
      </w:pPr>
      <w:r>
        <w:t>8. LPD DMA ve DDR Erişim Problemi</w:t>
      </w:r>
    </w:p>
    <w:p>
      <w:pPr>
        <w:pStyle w:val="ListNumber"/>
      </w:pPr>
      <w:r>
        <w:t>9. Benchmark Metodolojisi</w:t>
      </w:r>
    </w:p>
    <w:p>
      <w:pPr>
        <w:pStyle w:val="ListNumber"/>
      </w:pPr>
      <w:r>
        <w:t>10. Performans Metrikleri ve Beklentiler</w:t>
      </w:r>
    </w:p>
    <w:p>
      <w:pPr>
        <w:pStyle w:val="ListNumber"/>
      </w:pPr>
      <w:r>
        <w:t>11. Tasarım Kararları ve Trade-off'lar</w:t>
      </w:r>
    </w:p>
    <w:p>
      <w:pPr>
        <w:pStyle w:val="ListNumber"/>
      </w:pPr>
      <w:r>
        <w:t>12. Sonuç ve Gelecek Çalışmalar</w:t>
      </w:r>
    </w:p>
    <w:p>
      <w:r>
        <w:br w:type="page"/>
      </w:r>
    </w:p>
    <w:p>
      <w:pPr>
        <w:pStyle w:val="Heading1"/>
      </w:pPr>
      <w:r>
        <w:t>1. Giriş ve Proje Amacı</w:t>
      </w:r>
    </w:p>
    <w:p>
      <w:pPr>
        <w:pStyle w:val="Heading2"/>
      </w:pPr>
      <w:r>
        <w:t>1.1 Projenin Kapsamı</w:t>
      </w:r>
    </w:p>
    <w:p>
      <w:r>
        <w:t>Bu proje, AMD/Xilinx Versal Premium serisi FPGA'ler üzerinde bulunan farklı DMA (Direct Memory Access) mekanizmalarının kapsamlı bir performans karşılaştırmasını gerçekleştirmek amacıyla tasarlanmıştır. Versal mimarisi, önceki nesil FPGA'lerden farklı olarak heterojen bir işlem platformu sunmakta ve bu platform üzerinde birden fazla DMA türü bulunmaktadır.</w:t>
      </w:r>
    </w:p>
    <w:p>
      <w:pPr>
        <w:pStyle w:val="Heading2"/>
      </w:pPr>
      <w:r>
        <w:t>1.2 Motivasyon</w:t>
      </w:r>
    </w:p>
    <w:p>
      <w:r>
        <w:t>Modern FPGA tabanlı sistemlerde veri hareketi, toplam sistem performansının en kritik belirleyicilerinden biridir. Özellikle:</w:t>
      </w:r>
    </w:p>
    <w:p>
      <w:pPr>
        <w:pStyle w:val="ListBullet"/>
      </w:pPr>
      <w:r>
        <w:t>Yüksek Bant Genişliği Uygulamaları: Video işleme, radar sinyal işleme, 5G baseband</w:t>
      </w:r>
    </w:p>
    <w:p>
      <w:pPr>
        <w:pStyle w:val="ListBullet"/>
      </w:pPr>
      <w:r>
        <w:t>Düşük Gecikme Gereksinimleri: Finansal işlemler (HFT), endüstriyel kontrol sistemleri</w:t>
      </w:r>
    </w:p>
    <w:p>
      <w:pPr>
        <w:pStyle w:val="ListBullet"/>
      </w:pPr>
      <w:r>
        <w:t>Enerji Verimliliği: Gömülü sistemler, edge computing uygulamaları</w:t>
      </w:r>
    </w:p>
    <w:p>
      <w:r>
        <w:t>Bu uygulamalarda doğru DMA mekanizmasının seçilmesi, sistem performansını %50'ye varan oranlarda etkileyebilmektedir.</w:t>
      </w:r>
    </w:p>
    <w:p>
      <w:pPr>
        <w:pStyle w:val="Heading2"/>
      </w:pPr>
      <w:r>
        <w:t>1.3 Hedefler</w:t>
      </w:r>
    </w:p>
    <w:p>
      <w:r>
        <w:t>1. Versal platformundaki tüm DMA türlerinin throughput ve latency karakterizasyonu</w:t>
      </w:r>
    </w:p>
    <w:p>
      <w:r>
        <w:t>2. Farklı bellek türleri arasındaki transfer performansının ölçülmesi</w:t>
      </w:r>
    </w:p>
    <w:p>
      <w:r>
        <w:t>3. DMA modlarının (Simple vs Scatter-Gather, Polling vs Interrupt) karşılaştırılması</w:t>
      </w:r>
    </w:p>
    <w:p>
      <w:r>
        <w:t>4. Uygulama senaryolarına göre en uygun DMA seçimi için rehber oluşturulması</w:t>
      </w:r>
    </w:p>
    <w:p>
      <w:r>
        <w:br w:type="page"/>
      </w:r>
    </w:p>
    <w:p>
      <w:pPr>
        <w:pStyle w:val="Heading1"/>
      </w:pPr>
      <w:r>
        <w:t>2. Versal Mimarisi Genel Bakış</w:t>
      </w:r>
    </w:p>
    <w:p>
      <w:pPr>
        <w:pStyle w:val="Heading2"/>
      </w:pPr>
      <w:r>
        <w:t>2.1 Versal ACAP Kavramı</w:t>
      </w:r>
    </w:p>
    <w:p>
      <w:r>
        <w:t>Versal, AMD/Xilinx'in "Adaptive Compute Acceleration Platform" (ACAP) olarak tanımladığı yeni nesil bir mimaridir. Geleneksel FPGA'lerden farklı olarak, Versal heterojen bir işlem platformu sunar: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Bileşen</w:t>
            </w:r>
          </w:p>
        </w:tc>
        <w:tc>
          <w:tcPr>
            <w:tcW w:type="dxa" w:w="2880"/>
            <w:shd w:fill="D9E2F3"/>
          </w:tcPr>
          <w:p>
            <w:r>
              <w:rPr>
                <w:b/>
              </w:rPr>
              <w:t>Açıklama</w:t>
            </w:r>
          </w:p>
        </w:tc>
        <w:tc>
          <w:tcPr>
            <w:tcW w:type="dxa" w:w="2880"/>
            <w:shd w:fill="D9E2F3"/>
          </w:tcPr>
          <w:p>
            <w:r>
              <w:rPr>
                <w:b/>
              </w:rPr>
              <w:t>Özellikler</w:t>
            </w:r>
          </w:p>
        </w:tc>
      </w:tr>
      <w:tr>
        <w:tc>
          <w:tcPr>
            <w:tcW w:type="dxa" w:w="2880"/>
          </w:tcPr>
          <w:p>
            <w:r>
              <w:t>Scalar Engines (PS)</w:t>
            </w:r>
          </w:p>
        </w:tc>
        <w:tc>
          <w:tcPr>
            <w:tcW w:type="dxa" w:w="2880"/>
          </w:tcPr>
          <w:p>
            <w:r>
              <w:t>İşlemci Sistemi</w:t>
            </w:r>
          </w:p>
        </w:tc>
        <w:tc>
          <w:tcPr>
            <w:tcW w:type="dxa" w:w="2880"/>
          </w:tcPr>
          <w:p>
            <w:r>
              <w:t>ARM Cortex A72 (APU), ARM Cortex R5F (RPU), PMC</w:t>
            </w:r>
          </w:p>
        </w:tc>
      </w:tr>
      <w:tr>
        <w:tc>
          <w:tcPr>
            <w:tcW w:type="dxa" w:w="2880"/>
          </w:tcPr>
          <w:p>
            <w:r>
              <w:t>Adaptable Engines (PL)</w:t>
            </w:r>
          </w:p>
        </w:tc>
        <w:tc>
          <w:tcPr>
            <w:tcW w:type="dxa" w:w="2880"/>
          </w:tcPr>
          <w:p>
            <w:r>
              <w:t>Programlanabilir Lojik</w:t>
            </w:r>
          </w:p>
        </w:tc>
        <w:tc>
          <w:tcPr>
            <w:tcW w:type="dxa" w:w="2880"/>
          </w:tcPr>
          <w:p>
            <w:r>
              <w:t>LUTs, FFs, DSPs, BRAMs, URAMs</w:t>
            </w:r>
          </w:p>
        </w:tc>
      </w:tr>
      <w:tr>
        <w:tc>
          <w:tcPr>
            <w:tcW w:type="dxa" w:w="2880"/>
          </w:tcPr>
          <w:p>
            <w:r>
              <w:t>Intelligent Engines (AIE)</w:t>
            </w:r>
          </w:p>
        </w:tc>
        <w:tc>
          <w:tcPr>
            <w:tcW w:type="dxa" w:w="2880"/>
          </w:tcPr>
          <w:p>
            <w:r>
              <w:t>AI Motoru</w:t>
            </w:r>
          </w:p>
        </w:tc>
        <w:tc>
          <w:tcPr>
            <w:tcW w:type="dxa" w:w="2880"/>
          </w:tcPr>
          <w:p>
            <w:r>
              <w:t>VLIW Vector İşlemciler, 400+ Tile, 32 TOPS</w:t>
            </w:r>
          </w:p>
        </w:tc>
      </w:tr>
    </w:tbl>
    <w:p/>
    <w:p>
      <w:pPr>
        <w:pStyle w:val="Heading2"/>
      </w:pPr>
      <w:r>
        <w:t>2.2 Processing System (PS) Detayları</w:t>
      </w:r>
    </w:p>
    <w:p>
      <w:pPr>
        <w:pStyle w:val="Heading3"/>
      </w:pPr>
      <w:r>
        <w:t>2.2.1 Application Processing Unit (APU)</w:t>
      </w:r>
    </w:p>
    <w:p>
      <w:pPr>
        <w:pStyle w:val="ListBullet"/>
      </w:pPr>
      <w:r>
        <w:t>İşlemci: Dual-core ARM Cortex-A72 (64-bit)</w:t>
      </w:r>
    </w:p>
    <w:p>
      <w:pPr>
        <w:pStyle w:val="ListBullet"/>
      </w:pPr>
      <w:r>
        <w:t>Frekans: 1.7 GHz'e kadar</w:t>
      </w:r>
    </w:p>
    <w:p>
      <w:pPr>
        <w:pStyle w:val="ListBullet"/>
      </w:pPr>
      <w:r>
        <w:t>L1 Cache: 32KB I-Cache + 32KB D-Cache (per core)</w:t>
      </w:r>
    </w:p>
    <w:p>
      <w:pPr>
        <w:pStyle w:val="ListBullet"/>
      </w:pPr>
      <w:r>
        <w:t>L2 Cache: 1MB shared</w:t>
      </w:r>
    </w:p>
    <w:p>
      <w:pPr>
        <w:pStyle w:val="ListBullet"/>
      </w:pPr>
      <w:r>
        <w:t>Özellikler: ARMv8-A, NEON SIMD, Crypto extensions</w:t>
      </w:r>
    </w:p>
    <w:p>
      <w:pPr>
        <w:pStyle w:val="Heading3"/>
      </w:pPr>
      <w:r>
        <w:t>2.2.2 Real-time Processing Unit (RPU)</w:t>
      </w:r>
    </w:p>
    <w:p>
      <w:pPr>
        <w:pStyle w:val="ListBullet"/>
      </w:pPr>
      <w:r>
        <w:t>İşlemci: Dual-core ARM Cortex-R5F (32-bit)</w:t>
      </w:r>
    </w:p>
    <w:p>
      <w:pPr>
        <w:pStyle w:val="ListBullet"/>
      </w:pPr>
      <w:r>
        <w:t>Frekans: 600 MHz'e kadar</w:t>
      </w:r>
    </w:p>
    <w:p>
      <w:pPr>
        <w:pStyle w:val="ListBullet"/>
      </w:pPr>
      <w:r>
        <w:t>TCM: 256KB (Tightly Coupled Memory)</w:t>
      </w:r>
    </w:p>
    <w:p>
      <w:pPr>
        <w:pStyle w:val="ListBullet"/>
      </w:pPr>
      <w:r>
        <w:t>Kullanım: Gerçek zamanlı kontrol, düşük gecikme işlemleri</w:t>
      </w:r>
    </w:p>
    <w:p>
      <w:pPr>
        <w:pStyle w:val="Heading2"/>
      </w:pPr>
      <w:r>
        <w:t>2.3 Processing System Domainleri</w:t>
      </w:r>
    </w:p>
    <w:p>
      <w:r>
        <w:t>Versal PS iki ana domain'e ayrılır. Bu ayrım, güç yönetimi ve izolasyon açısından kritik öneme sahiptir: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Domain</w:t>
            </w:r>
          </w:p>
        </w:tc>
        <w:tc>
          <w:tcPr>
            <w:tcW w:type="dxa" w:w="2160"/>
            <w:shd w:fill="D9E2F3"/>
          </w:tcPr>
          <w:p>
            <w:r>
              <w:rPr>
                <w:b/>
              </w:rPr>
              <w:t>Kısaltma</w:t>
            </w:r>
          </w:p>
        </w:tc>
        <w:tc>
          <w:tcPr>
            <w:tcW w:type="dxa" w:w="2160"/>
            <w:shd w:fill="D9E2F3"/>
          </w:tcPr>
          <w:p>
            <w:r>
              <w:rPr>
                <w:b/>
              </w:rPr>
              <w:t>Özellikler</w:t>
            </w:r>
          </w:p>
        </w:tc>
        <w:tc>
          <w:tcPr>
            <w:tcW w:type="dxa" w:w="2160"/>
            <w:shd w:fill="D9E2F3"/>
          </w:tcPr>
          <w:p>
            <w:r>
              <w:rPr>
                <w:b/>
              </w:rPr>
              <w:t>DMA</w:t>
            </w:r>
          </w:p>
        </w:tc>
      </w:tr>
      <w:tr>
        <w:tc>
          <w:tcPr>
            <w:tcW w:type="dxa" w:w="2160"/>
          </w:tcPr>
          <w:p>
            <w:r>
              <w:t>Full Power Domain</w:t>
            </w:r>
          </w:p>
        </w:tc>
        <w:tc>
          <w:tcPr>
            <w:tcW w:type="dxa" w:w="2160"/>
          </w:tcPr>
          <w:p>
            <w:r>
              <w:t>FPD</w:t>
            </w:r>
          </w:p>
        </w:tc>
        <w:tc>
          <w:tcPr>
            <w:tcW w:type="dxa" w:w="2160"/>
          </w:tcPr>
          <w:p>
            <w:r>
              <w:t>APU, yüksek performans</w:t>
            </w:r>
          </w:p>
        </w:tc>
        <w:tc>
          <w:tcPr>
            <w:tcW w:type="dxa" w:w="2160"/>
          </w:tcPr>
          <w:p>
            <w:r>
              <w:t>FPD DMA (GDMA)</w:t>
            </w:r>
          </w:p>
        </w:tc>
      </w:tr>
      <w:tr>
        <w:tc>
          <w:tcPr>
            <w:tcW w:type="dxa" w:w="2160"/>
          </w:tcPr>
          <w:p>
            <w:r>
              <w:t>Low Power Domain</w:t>
            </w:r>
          </w:p>
        </w:tc>
        <w:tc>
          <w:tcPr>
            <w:tcW w:type="dxa" w:w="2160"/>
          </w:tcPr>
          <w:p>
            <w:r>
              <w:t>LPD</w:t>
            </w:r>
          </w:p>
        </w:tc>
        <w:tc>
          <w:tcPr>
            <w:tcW w:type="dxa" w:w="2160"/>
          </w:tcPr>
          <w:p>
            <w:r>
              <w:t>RPU, düşük güç</w:t>
            </w:r>
          </w:p>
        </w:tc>
        <w:tc>
          <w:tcPr>
            <w:tcW w:type="dxa" w:w="2160"/>
          </w:tcPr>
          <w:p>
            <w:r>
              <w:t>LPD DMA (ADMA)</w:t>
            </w:r>
          </w:p>
        </w:tc>
      </w:tr>
    </w:tbl>
    <w:p>
      <w:r>
        <w:br w:type="page"/>
      </w:r>
    </w:p>
    <w:p>
      <w:pPr>
        <w:pStyle w:val="Heading1"/>
      </w:pPr>
      <w:r>
        <w:t>3. VPK120 Geliştirme Kartı</w:t>
      </w:r>
    </w:p>
    <w:p>
      <w:pPr>
        <w:pStyle w:val="Heading2"/>
      </w:pPr>
      <w:r>
        <w:t>3.1 Kart Özellikleri</w:t>
      </w:r>
    </w:p>
    <w:p>
      <w:r>
        <w:t>VPK120, Versal Premium VP1202 cihazını barındıran bir değerlendirme kartıdır:</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Özellik</w:t>
            </w:r>
          </w:p>
        </w:tc>
        <w:tc>
          <w:tcPr>
            <w:tcW w:type="dxa" w:w="4320"/>
            <w:shd w:fill="D9E2F3"/>
          </w:tcPr>
          <w:p>
            <w:r>
              <w:rPr>
                <w:b/>
              </w:rPr>
              <w:t>Değer</w:t>
            </w:r>
          </w:p>
        </w:tc>
      </w:tr>
      <w:tr>
        <w:tc>
          <w:tcPr>
            <w:tcW w:type="dxa" w:w="4320"/>
          </w:tcPr>
          <w:p>
            <w:r>
              <w:t>FPGA</w:t>
            </w:r>
          </w:p>
        </w:tc>
        <w:tc>
          <w:tcPr>
            <w:tcW w:type="dxa" w:w="4320"/>
          </w:tcPr>
          <w:p>
            <w:r>
              <w:t>xcvp1202-vsva2785-2MP-e-S</w:t>
            </w:r>
          </w:p>
        </w:tc>
      </w:tr>
      <w:tr>
        <w:tc>
          <w:tcPr>
            <w:tcW w:type="dxa" w:w="4320"/>
          </w:tcPr>
          <w:p>
            <w:r>
              <w:t>Seri</w:t>
            </w:r>
          </w:p>
        </w:tc>
        <w:tc>
          <w:tcPr>
            <w:tcW w:type="dxa" w:w="4320"/>
          </w:tcPr>
          <w:p>
            <w:r>
              <w:t>Versal Premium</w:t>
            </w:r>
          </w:p>
        </w:tc>
      </w:tr>
      <w:tr>
        <w:tc>
          <w:tcPr>
            <w:tcW w:type="dxa" w:w="4320"/>
          </w:tcPr>
          <w:p>
            <w:r>
              <w:t>Speed Grade</w:t>
            </w:r>
          </w:p>
        </w:tc>
        <w:tc>
          <w:tcPr>
            <w:tcW w:type="dxa" w:w="4320"/>
          </w:tcPr>
          <w:p>
            <w:r>
              <w:t>-2MP (Medium Performance)</w:t>
            </w:r>
          </w:p>
        </w:tc>
      </w:tr>
      <w:tr>
        <w:tc>
          <w:tcPr>
            <w:tcW w:type="dxa" w:w="4320"/>
          </w:tcPr>
          <w:p>
            <w:r>
              <w:t>Temperature</w:t>
            </w:r>
          </w:p>
        </w:tc>
        <w:tc>
          <w:tcPr>
            <w:tcW w:type="dxa" w:w="4320"/>
          </w:tcPr>
          <w:p>
            <w:r>
              <w:t>Extended (-40°C to +100°C)</w:t>
            </w:r>
          </w:p>
        </w:tc>
      </w:tr>
    </w:tbl>
    <w:p/>
    <w:p>
      <w:pPr>
        <w:pStyle w:val="Heading2"/>
      </w:pPr>
      <w:r>
        <w:t>3.2 Bellek Kaynakları</w:t>
      </w:r>
    </w:p>
    <w:p>
      <w:pPr>
        <w:pStyle w:val="Heading3"/>
      </w:pPr>
      <w:r>
        <w:t>3.2.1 Off-chip Bellek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Bellek Türü</w:t>
            </w:r>
          </w:p>
        </w:tc>
        <w:tc>
          <w:tcPr>
            <w:tcW w:type="dxa" w:w="2160"/>
            <w:shd w:fill="D9E2F3"/>
          </w:tcPr>
          <w:p>
            <w:r>
              <w:rPr>
                <w:b/>
              </w:rPr>
              <w:t>Kapasite</w:t>
            </w:r>
          </w:p>
        </w:tc>
        <w:tc>
          <w:tcPr>
            <w:tcW w:type="dxa" w:w="2160"/>
            <w:shd w:fill="D9E2F3"/>
          </w:tcPr>
          <w:p>
            <w:r>
              <w:rPr>
                <w:b/>
              </w:rPr>
              <w:t>Interface</w:t>
            </w:r>
          </w:p>
        </w:tc>
        <w:tc>
          <w:tcPr>
            <w:tcW w:type="dxa" w:w="2160"/>
            <w:shd w:fill="D9E2F3"/>
          </w:tcPr>
          <w:p>
            <w:r>
              <w:rPr>
                <w:b/>
              </w:rPr>
              <w:t>Bant Genişliği</w:t>
            </w:r>
          </w:p>
        </w:tc>
      </w:tr>
      <w:tr>
        <w:tc>
          <w:tcPr>
            <w:tcW w:type="dxa" w:w="2160"/>
          </w:tcPr>
          <w:p>
            <w:r>
              <w:t>LPDDR4</w:t>
            </w:r>
          </w:p>
        </w:tc>
        <w:tc>
          <w:tcPr>
            <w:tcW w:type="dxa" w:w="2160"/>
          </w:tcPr>
          <w:p>
            <w:r>
              <w:t>2 GB</w:t>
            </w:r>
          </w:p>
        </w:tc>
        <w:tc>
          <w:tcPr>
            <w:tcW w:type="dxa" w:w="2160"/>
          </w:tcPr>
          <w:p>
            <w:r>
              <w:t>32-bit, 4266 MT/s</w:t>
            </w:r>
          </w:p>
        </w:tc>
        <w:tc>
          <w:tcPr>
            <w:tcW w:type="dxa" w:w="2160"/>
          </w:tcPr>
          <w:p>
            <w:r>
              <w:t>~17 GB/s</w:t>
            </w:r>
          </w:p>
        </w:tc>
      </w:tr>
      <w:tr>
        <w:tc>
          <w:tcPr>
            <w:tcW w:type="dxa" w:w="2160"/>
          </w:tcPr>
          <w:p>
            <w:r>
              <w:t>DDR4 SODIMM</w:t>
            </w:r>
          </w:p>
        </w:tc>
        <w:tc>
          <w:tcPr>
            <w:tcW w:type="dxa" w:w="2160"/>
          </w:tcPr>
          <w:p>
            <w:r>
              <w:t>8 GB (opsiyonel)</w:t>
            </w:r>
          </w:p>
        </w:tc>
        <w:tc>
          <w:tcPr>
            <w:tcW w:type="dxa" w:w="2160"/>
          </w:tcPr>
          <w:p>
            <w:r>
              <w:t>64-bit, 3200 MT/s</w:t>
            </w:r>
          </w:p>
        </w:tc>
        <w:tc>
          <w:tcPr>
            <w:tcW w:type="dxa" w:w="2160"/>
          </w:tcPr>
          <w:p>
            <w:r>
              <w:t>~25 GB/s</w:t>
            </w:r>
          </w:p>
        </w:tc>
      </w:tr>
    </w:tbl>
    <w:p/>
    <w:p>
      <w:pPr>
        <w:pStyle w:val="Heading3"/>
      </w:pPr>
      <w:r>
        <w:t>3.2.2 On-chip Bellek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Bellek Türü</w:t>
            </w:r>
          </w:p>
        </w:tc>
        <w:tc>
          <w:tcPr>
            <w:tcW w:type="dxa" w:w="2160"/>
            <w:shd w:fill="D9E2F3"/>
          </w:tcPr>
          <w:p>
            <w:r>
              <w:rPr>
                <w:b/>
              </w:rPr>
              <w:t>Kapasite</w:t>
            </w:r>
          </w:p>
        </w:tc>
        <w:tc>
          <w:tcPr>
            <w:tcW w:type="dxa" w:w="2160"/>
            <w:shd w:fill="D9E2F3"/>
          </w:tcPr>
          <w:p>
            <w:r>
              <w:rPr>
                <w:b/>
              </w:rPr>
              <w:t>Erişim Gecikmesi</w:t>
            </w:r>
          </w:p>
        </w:tc>
        <w:tc>
          <w:tcPr>
            <w:tcW w:type="dxa" w:w="2160"/>
            <w:shd w:fill="D9E2F3"/>
          </w:tcPr>
          <w:p>
            <w:r>
              <w:rPr>
                <w:b/>
              </w:rPr>
              <w:t>Kullanım</w:t>
            </w:r>
          </w:p>
        </w:tc>
      </w:tr>
      <w:tr>
        <w:tc>
          <w:tcPr>
            <w:tcW w:type="dxa" w:w="2160"/>
          </w:tcPr>
          <w:p>
            <w:r>
              <w:t>OCM</w:t>
            </w:r>
          </w:p>
        </w:tc>
        <w:tc>
          <w:tcPr>
            <w:tcW w:type="dxa" w:w="2160"/>
          </w:tcPr>
          <w:p>
            <w:r>
              <w:t>256 KB</w:t>
            </w:r>
          </w:p>
        </w:tc>
        <w:tc>
          <w:tcPr>
            <w:tcW w:type="dxa" w:w="2160"/>
          </w:tcPr>
          <w:p>
            <w:r>
              <w:t>~2-3 cycle</w:t>
            </w:r>
          </w:p>
        </w:tc>
        <w:tc>
          <w:tcPr>
            <w:tcW w:type="dxa" w:w="2160"/>
          </w:tcPr>
          <w:p>
            <w:r>
              <w:t>Düşük gecikme buffer</w:t>
            </w:r>
          </w:p>
        </w:tc>
      </w:tr>
      <w:tr>
        <w:tc>
          <w:tcPr>
            <w:tcW w:type="dxa" w:w="2160"/>
          </w:tcPr>
          <w:p>
            <w:r>
              <w:t>TCM</w:t>
            </w:r>
          </w:p>
        </w:tc>
        <w:tc>
          <w:tcPr>
            <w:tcW w:type="dxa" w:w="2160"/>
          </w:tcPr>
          <w:p>
            <w:r>
              <w:t>256 KB</w:t>
            </w:r>
          </w:p>
        </w:tc>
        <w:tc>
          <w:tcPr>
            <w:tcW w:type="dxa" w:w="2160"/>
          </w:tcPr>
          <w:p>
            <w:r>
              <w:t>1 cycle</w:t>
            </w:r>
          </w:p>
        </w:tc>
        <w:tc>
          <w:tcPr>
            <w:tcW w:type="dxa" w:w="2160"/>
          </w:tcPr>
          <w:p>
            <w:r>
              <w:t>RPU özel bellek</w:t>
            </w:r>
          </w:p>
        </w:tc>
      </w:tr>
      <w:tr>
        <w:tc>
          <w:tcPr>
            <w:tcW w:type="dxa" w:w="2160"/>
          </w:tcPr>
          <w:p>
            <w:r>
              <w:t>PL BRAM</w:t>
            </w:r>
          </w:p>
        </w:tc>
        <w:tc>
          <w:tcPr>
            <w:tcW w:type="dxa" w:w="2160"/>
          </w:tcPr>
          <w:p>
            <w:r>
              <w:t>~32 Mb</w:t>
            </w:r>
          </w:p>
        </w:tc>
        <w:tc>
          <w:tcPr>
            <w:tcW w:type="dxa" w:w="2160"/>
          </w:tcPr>
          <w:p>
            <w:r>
              <w:t>1-2 cycle</w:t>
            </w:r>
          </w:p>
        </w:tc>
        <w:tc>
          <w:tcPr>
            <w:tcW w:type="dxa" w:w="2160"/>
          </w:tcPr>
          <w:p>
            <w:r>
              <w:t>PL yerel depolama</w:t>
            </w:r>
          </w:p>
        </w:tc>
      </w:tr>
      <w:tr>
        <w:tc>
          <w:tcPr>
            <w:tcW w:type="dxa" w:w="2160"/>
          </w:tcPr>
          <w:p>
            <w:r>
              <w:t>PL URAM</w:t>
            </w:r>
          </w:p>
        </w:tc>
        <w:tc>
          <w:tcPr>
            <w:tcW w:type="dxa" w:w="2160"/>
          </w:tcPr>
          <w:p>
            <w:r>
              <w:t>~65 Mb</w:t>
            </w:r>
          </w:p>
        </w:tc>
        <w:tc>
          <w:tcPr>
            <w:tcW w:type="dxa" w:w="2160"/>
          </w:tcPr>
          <w:p>
            <w:r>
              <w:t>1 cycle</w:t>
            </w:r>
          </w:p>
        </w:tc>
        <w:tc>
          <w:tcPr>
            <w:tcW w:type="dxa" w:w="2160"/>
          </w:tcPr>
          <w:p>
            <w:r>
              <w:t>Yüksek yoğunluk depolama</w:t>
            </w:r>
          </w:p>
        </w:tc>
      </w:tr>
    </w:tbl>
    <w:p>
      <w:r>
        <w:br w:type="page"/>
      </w:r>
    </w:p>
    <w:p>
      <w:pPr>
        <w:pStyle w:val="Heading1"/>
      </w:pPr>
      <w:r>
        <w:t>4. DMA Türleri ve Karakteristikleri</w:t>
      </w:r>
    </w:p>
    <w:p>
      <w:pPr>
        <w:pStyle w:val="Heading2"/>
      </w:pPr>
      <w:r>
        <w:t>4.1 DMA Sınıflandırması</w:t>
      </w:r>
    </w:p>
    <w:p>
      <w:r>
        <w:t>Versal platformunda DMA'lar iki ana kategoride incelenir:</w:t>
      </w:r>
    </w:p>
    <w:p>
      <w:pPr>
        <w:pStyle w:val="ListBullet"/>
      </w:pPr>
      <w:r>
        <w:t>PS Hard IP DMA:</w:t>
      </w:r>
    </w:p>
    <w:p>
      <w:r>
        <w:t>LPD DMA (ADMA) - 8 kanallı, Low Power Domain</w:t>
      </w:r>
    </w:p>
    <w:p>
      <w:r>
        <w:t>FPD DMA (GDMA) - Full Power Domain</w:t>
      </w:r>
    </w:p>
    <w:p>
      <w:pPr>
        <w:pStyle w:val="ListBullet"/>
      </w:pPr>
      <w:r>
        <w:t>PL Soft IP DMA:</w:t>
      </w:r>
    </w:p>
    <w:p>
      <w:r>
        <w:t>AXI DMA - Stream tabanlı</w:t>
      </w:r>
    </w:p>
    <w:p>
      <w:r>
        <w:t>AXI CDMA - Memory-to-Memory</w:t>
      </w:r>
    </w:p>
    <w:p>
      <w:r>
        <w:t>AXI MCDMA - Multi-Channel</w:t>
      </w:r>
    </w:p>
    <w:p>
      <w:pPr>
        <w:pStyle w:val="Heading2"/>
      </w:pPr>
      <w:r>
        <w:t>4.2 LPD DMA (ADMA)</w:t>
      </w:r>
    </w:p>
    <w:p>
      <w:r>
        <w:t>LPD DMA, Versal PS içinde yer alan 8 kanallı bir hard IP DMA controller'dır. "ADMA" (Advanced DMA) veya "ZDMA" (Zynq DMA) olarak da bilinir.</w:t>
      </w:r>
    </w:p>
    <w:p>
      <w:pPr>
        <w:pStyle w:val="Heading3"/>
      </w:pPr>
      <w:r>
        <w:t>Temel Özellikler:</w:t>
      </w:r>
    </w:p>
    <w:p>
      <w:pPr>
        <w:pStyle w:val="ListBullet"/>
      </w:pPr>
      <w:r>
        <w:t>Kanal Sayısı: 8 bağımsız kanal</w:t>
      </w:r>
    </w:p>
    <w:p>
      <w:pPr>
        <w:pStyle w:val="ListBullet"/>
      </w:pPr>
      <w:r>
        <w:t>Veri Genişliği: 128-bit</w:t>
      </w:r>
    </w:p>
    <w:p>
      <w:pPr>
        <w:pStyle w:val="ListBullet"/>
      </w:pPr>
      <w:r>
        <w:t>Adres Genişliği: 44-bit (16 TB adreslenebilir)</w:t>
      </w:r>
    </w:p>
    <w:p>
      <w:pPr>
        <w:pStyle w:val="ListBullet"/>
      </w:pPr>
      <w:r>
        <w:t>Burst Desteği: AXI4 burst (256 beat'e kadar)</w:t>
      </w:r>
    </w:p>
    <w:p>
      <w:pPr>
        <w:pStyle w:val="ListBullet"/>
      </w:pPr>
      <w:r>
        <w:t>Descriptor Tabanlı: Linked-list descriptor yapısı</w:t>
      </w:r>
    </w:p>
    <w:p>
      <w:pPr>
        <w:pStyle w:val="Heading2"/>
      </w:pPr>
      <w:r>
        <w:t>4.3 AXI DMA</w:t>
      </w:r>
    </w:p>
    <w:p>
      <w:r>
        <w:t>AXI DMA, memory-mapped ve stream interface'ler arasında veri transferi sağlayan bir soft IP'dir. MM2S (Memory-to-Stream) ve S2MM (Stream-to-Memory) kanalları içerir.</w:t>
      </w:r>
    </w:p>
    <w:p>
      <w:r>
        <w:t>Bu projede kritik bir parametre olan Buffer Length Register, maksimum tek seferde transfer edilebilecek veri miktarını belirler: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Bit Genişliği</w:t>
            </w:r>
          </w:p>
        </w:tc>
        <w:tc>
          <w:tcPr>
            <w:tcW w:type="dxa" w:w="2880"/>
            <w:shd w:fill="D9E2F3"/>
          </w:tcPr>
          <w:p>
            <w:r>
              <w:rPr>
                <w:b/>
              </w:rPr>
              <w:t>Maksimum Transfer</w:t>
            </w:r>
          </w:p>
        </w:tc>
        <w:tc>
          <w:tcPr>
            <w:tcW w:type="dxa" w:w="2880"/>
            <w:shd w:fill="D9E2F3"/>
          </w:tcPr>
          <w:p>
            <w:r>
              <w:rPr>
                <w:b/>
              </w:rPr>
              <w:t>Kullanım</w:t>
            </w:r>
          </w:p>
        </w:tc>
      </w:tr>
      <w:tr>
        <w:tc>
          <w:tcPr>
            <w:tcW w:type="dxa" w:w="2880"/>
          </w:tcPr>
          <w:p>
            <w:r>
              <w:t>14-bit</w:t>
            </w:r>
          </w:p>
        </w:tc>
        <w:tc>
          <w:tcPr>
            <w:tcW w:type="dxa" w:w="2880"/>
          </w:tcPr>
          <w:p>
            <w:r>
              <w:t>16 KB</w:t>
            </w:r>
          </w:p>
        </w:tc>
        <w:tc>
          <w:tcPr>
            <w:tcW w:type="dxa" w:w="2880"/>
          </w:tcPr>
          <w:p>
            <w:r>
              <w:t>Varsayılan, küçük transferler</w:t>
            </w:r>
          </w:p>
        </w:tc>
      </w:tr>
      <w:tr>
        <w:tc>
          <w:tcPr>
            <w:tcW w:type="dxa" w:w="2880"/>
          </w:tcPr>
          <w:p>
            <w:r>
              <w:t>23-bit</w:t>
            </w:r>
          </w:p>
        </w:tc>
        <w:tc>
          <w:tcPr>
            <w:tcW w:type="dxa" w:w="2880"/>
          </w:tcPr>
          <w:p>
            <w:r>
              <w:t>8 MB</w:t>
            </w:r>
          </w:p>
        </w:tc>
        <w:tc>
          <w:tcPr>
            <w:tcW w:type="dxa" w:w="2880"/>
          </w:tcPr>
          <w:p>
            <w:r>
              <w:t>Orta ölçekli</w:t>
            </w:r>
          </w:p>
        </w:tc>
      </w:tr>
      <w:tr>
        <w:tc>
          <w:tcPr>
            <w:tcW w:type="dxa" w:w="2880"/>
          </w:tcPr>
          <w:p>
            <w:r>
              <w:t>26-bit (Bu Proje)</w:t>
            </w:r>
          </w:p>
        </w:tc>
        <w:tc>
          <w:tcPr>
            <w:tcW w:type="dxa" w:w="2880"/>
          </w:tcPr>
          <w:p>
            <w:r>
              <w:t>64 MB</w:t>
            </w:r>
          </w:p>
        </w:tc>
        <w:tc>
          <w:tcPr>
            <w:tcW w:type="dxa" w:w="2880"/>
          </w:tcPr>
          <w:p>
            <w:r>
              <w:t>Büyük transferler</w:t>
            </w:r>
          </w:p>
        </w:tc>
      </w:tr>
    </w:tbl>
    <w:p/>
    <w:p>
      <w:pPr>
        <w:pStyle w:val="Heading2"/>
      </w:pPr>
      <w:r>
        <w:t>4.4 AXI CDMA</w:t>
      </w:r>
    </w:p>
    <w:p>
      <w:r>
        <w:t>AXI CDMA, stream interface'i olmayan, tamamen memory-to-memory transfer odaklı bir DMA'dır. Bellek kopyalama, buffer reorganizasyonu ve DMA-to-DMA veri hareketi için idealdir.</w:t>
      </w:r>
    </w:p>
    <w:p>
      <w:pPr>
        <w:pStyle w:val="Heading2"/>
      </w:pPr>
      <w:r>
        <w:t>4.5 AXI MCDMA</w:t>
      </w:r>
    </w:p>
    <w:p>
      <w:r>
        <w:t>MCDMA, 16'ya kadar bağımsız MM2S ve S2MM kanalı destekler. Round-Robin ve Strict Priority scheduling modları mevcuttur.</w:t>
      </w:r>
    </w:p>
    <w:p>
      <w:pPr>
        <w:pStyle w:val="Heading2"/>
      </w:pPr>
      <w:r>
        <w:t>4.6 DMA Karşılaştırma Tablosu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Pr>
                <w:b/>
              </w:rPr>
              <w:t>Özellik</w:t>
            </w:r>
          </w:p>
        </w:tc>
        <w:tc>
          <w:tcPr>
            <w:tcW w:type="dxa" w:w="1728"/>
            <w:shd w:fill="D9E2F3"/>
          </w:tcPr>
          <w:p>
            <w:r>
              <w:rPr>
                <w:b/>
              </w:rPr>
              <w:t>LPD DMA</w:t>
            </w:r>
          </w:p>
        </w:tc>
        <w:tc>
          <w:tcPr>
            <w:tcW w:type="dxa" w:w="1728"/>
            <w:shd w:fill="D9E2F3"/>
          </w:tcPr>
          <w:p>
            <w:r>
              <w:rPr>
                <w:b/>
              </w:rPr>
              <w:t>AXI DMA</w:t>
            </w:r>
          </w:p>
        </w:tc>
        <w:tc>
          <w:tcPr>
            <w:tcW w:type="dxa" w:w="1728"/>
            <w:shd w:fill="D9E2F3"/>
          </w:tcPr>
          <w:p>
            <w:r>
              <w:rPr>
                <w:b/>
              </w:rPr>
              <w:t>AXI CDMA</w:t>
            </w:r>
          </w:p>
        </w:tc>
        <w:tc>
          <w:tcPr>
            <w:tcW w:type="dxa" w:w="1728"/>
            <w:shd w:fill="D9E2F3"/>
          </w:tcPr>
          <w:p>
            <w:r>
              <w:rPr>
                <w:b/>
              </w:rPr>
              <w:t>AXI MCDMA</w:t>
            </w:r>
          </w:p>
        </w:tc>
      </w:tr>
      <w:tr>
        <w:tc>
          <w:tcPr>
            <w:tcW w:type="dxa" w:w="1728"/>
          </w:tcPr>
          <w:p>
            <w:r>
              <w:t>Tip</w:t>
            </w:r>
          </w:p>
        </w:tc>
        <w:tc>
          <w:tcPr>
            <w:tcW w:type="dxa" w:w="1728"/>
          </w:tcPr>
          <w:p>
            <w:r>
              <w:t>Hard IP</w:t>
            </w:r>
          </w:p>
        </w:tc>
        <w:tc>
          <w:tcPr>
            <w:tcW w:type="dxa" w:w="1728"/>
          </w:tcPr>
          <w:p>
            <w:r>
              <w:t>Soft IP</w:t>
            </w:r>
          </w:p>
        </w:tc>
        <w:tc>
          <w:tcPr>
            <w:tcW w:type="dxa" w:w="1728"/>
          </w:tcPr>
          <w:p>
            <w:r>
              <w:t>Soft IP</w:t>
            </w:r>
          </w:p>
        </w:tc>
        <w:tc>
          <w:tcPr>
            <w:tcW w:type="dxa" w:w="1728"/>
          </w:tcPr>
          <w:p>
            <w:r>
              <w:t>Soft IP</w:t>
            </w:r>
          </w:p>
        </w:tc>
      </w:tr>
      <w:tr>
        <w:tc>
          <w:tcPr>
            <w:tcW w:type="dxa" w:w="1728"/>
          </w:tcPr>
          <w:p>
            <w:r>
              <w:t>Kanal</w:t>
            </w:r>
          </w:p>
        </w:tc>
        <w:tc>
          <w:tcPr>
            <w:tcW w:type="dxa" w:w="1728"/>
          </w:tcPr>
          <w:p>
            <w:r>
              <w:t>8</w:t>
            </w:r>
          </w:p>
        </w:tc>
        <w:tc>
          <w:tcPr>
            <w:tcW w:type="dxa" w:w="1728"/>
          </w:tcPr>
          <w:p>
            <w:r>
              <w:t>1 (MM2S+S2MM)</w:t>
            </w:r>
          </w:p>
        </w:tc>
        <w:tc>
          <w:tcPr>
            <w:tcW w:type="dxa" w:w="1728"/>
          </w:tcPr>
          <w:p>
            <w:r>
              <w:t>1</w:t>
            </w:r>
          </w:p>
        </w:tc>
        <w:tc>
          <w:tcPr>
            <w:tcW w:type="dxa" w:w="1728"/>
          </w:tcPr>
          <w:p>
            <w:r>
              <w:t>16+16</w:t>
            </w:r>
          </w:p>
        </w:tc>
      </w:tr>
      <w:tr>
        <w:tc>
          <w:tcPr>
            <w:tcW w:type="dxa" w:w="1728"/>
          </w:tcPr>
          <w:p>
            <w:r>
              <w:t>Interface</w:t>
            </w:r>
          </w:p>
        </w:tc>
        <w:tc>
          <w:tcPr>
            <w:tcW w:type="dxa" w:w="1728"/>
          </w:tcPr>
          <w:p>
            <w:r>
              <w:t>MM only</w:t>
            </w:r>
          </w:p>
        </w:tc>
        <w:tc>
          <w:tcPr>
            <w:tcW w:type="dxa" w:w="1728"/>
          </w:tcPr>
          <w:p>
            <w:r>
              <w:t>MM + Stream</w:t>
            </w:r>
          </w:p>
        </w:tc>
        <w:tc>
          <w:tcPr>
            <w:tcW w:type="dxa" w:w="1728"/>
          </w:tcPr>
          <w:p>
            <w:r>
              <w:t>MM only</w:t>
            </w:r>
          </w:p>
        </w:tc>
        <w:tc>
          <w:tcPr>
            <w:tcW w:type="dxa" w:w="1728"/>
          </w:tcPr>
          <w:p>
            <w:r>
              <w:t>MM + Stream</w:t>
            </w:r>
          </w:p>
        </w:tc>
      </w:tr>
      <w:tr>
        <w:tc>
          <w:tcPr>
            <w:tcW w:type="dxa" w:w="1728"/>
          </w:tcPr>
          <w:p>
            <w:r>
              <w:t>SG Desteği</w:t>
            </w:r>
          </w:p>
        </w:tc>
        <w:tc>
          <w:tcPr>
            <w:tcW w:type="dxa" w:w="1728"/>
          </w:tcPr>
          <w:p>
            <w:r>
              <w:t>Evet</w:t>
            </w:r>
          </w:p>
        </w:tc>
        <w:tc>
          <w:tcPr>
            <w:tcW w:type="dxa" w:w="1728"/>
          </w:tcPr>
          <w:p>
            <w:r>
              <w:t>Evet</w:t>
            </w:r>
          </w:p>
        </w:tc>
        <w:tc>
          <w:tcPr>
            <w:tcW w:type="dxa" w:w="1728"/>
          </w:tcPr>
          <w:p>
            <w:r>
              <w:t>Evet</w:t>
            </w:r>
          </w:p>
        </w:tc>
        <w:tc>
          <w:tcPr>
            <w:tcW w:type="dxa" w:w="1728"/>
          </w:tcPr>
          <w:p>
            <w:r>
              <w:t>Dahili</w:t>
            </w:r>
          </w:p>
        </w:tc>
      </w:tr>
      <w:tr>
        <w:tc>
          <w:tcPr>
            <w:tcW w:type="dxa" w:w="1728"/>
          </w:tcPr>
          <w:p>
            <w:r>
              <w:t>Max Veri Gen.</w:t>
            </w:r>
          </w:p>
        </w:tc>
        <w:tc>
          <w:tcPr>
            <w:tcW w:type="dxa" w:w="1728"/>
          </w:tcPr>
          <w:p>
            <w:r>
              <w:t>128-bit</w:t>
            </w:r>
          </w:p>
        </w:tc>
        <w:tc>
          <w:tcPr>
            <w:tcW w:type="dxa" w:w="1728"/>
          </w:tcPr>
          <w:p>
            <w:r>
              <w:t>1024-bit</w:t>
            </w:r>
          </w:p>
        </w:tc>
        <w:tc>
          <w:tcPr>
            <w:tcW w:type="dxa" w:w="1728"/>
          </w:tcPr>
          <w:p>
            <w:r>
              <w:t>1024-bit</w:t>
            </w:r>
          </w:p>
        </w:tc>
        <w:tc>
          <w:tcPr>
            <w:tcW w:type="dxa" w:w="1728"/>
          </w:tcPr>
          <w:p>
            <w:r>
              <w:t>512-bit</w:t>
            </w:r>
          </w:p>
        </w:tc>
      </w:tr>
      <w:tr>
        <w:tc>
          <w:tcPr>
            <w:tcW w:type="dxa" w:w="1728"/>
          </w:tcPr>
          <w:p>
            <w:r>
              <w:t>PL Kaynak</w:t>
            </w:r>
          </w:p>
        </w:tc>
        <w:tc>
          <w:tcPr>
            <w:tcW w:type="dxa" w:w="1728"/>
          </w:tcPr>
          <w:p>
            <w:r>
              <w:t>Yok</w:t>
            </w:r>
          </w:p>
        </w:tc>
        <w:tc>
          <w:tcPr>
            <w:tcW w:type="dxa" w:w="1728"/>
          </w:tcPr>
          <w:p>
            <w:r>
              <w:t>Orta</w:t>
            </w:r>
          </w:p>
        </w:tc>
        <w:tc>
          <w:tcPr>
            <w:tcW w:type="dxa" w:w="1728"/>
          </w:tcPr>
          <w:p>
            <w:r>
              <w:t>Düşük</w:t>
            </w:r>
          </w:p>
        </w:tc>
        <w:tc>
          <w:tcPr>
            <w:tcW w:type="dxa" w:w="1728"/>
          </w:tcPr>
          <w:p>
            <w:r>
              <w:t>Yüksek</w:t>
            </w:r>
          </w:p>
        </w:tc>
      </w:tr>
    </w:tbl>
    <w:p>
      <w:r>
        <w:br w:type="page"/>
      </w:r>
    </w:p>
    <w:p>
      <w:pPr>
        <w:pStyle w:val="Heading1"/>
      </w:pPr>
      <w:r>
        <w:t>5. Bellek Hiyerarşisi ve Adres Haritası</w:t>
      </w:r>
    </w:p>
    <w:p>
      <w:pPr>
        <w:pStyle w:val="Heading2"/>
      </w:pPr>
      <w:r>
        <w:t>5.1 Versal Adres Haritası</w:t>
      </w:r>
    </w:p>
    <w:p>
      <w:r>
        <w:t>Versal, 44-bit fiziksel adres alanı kullanır (16 TB):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Adres Aralığı</w:t>
            </w:r>
          </w:p>
        </w:tc>
        <w:tc>
          <w:tcPr>
            <w:tcW w:type="dxa" w:w="2880"/>
            <w:shd w:fill="D9E2F3"/>
          </w:tcPr>
          <w:p>
            <w:r>
              <w:rPr>
                <w:b/>
              </w:rPr>
              <w:t>Bölge</w:t>
            </w:r>
          </w:p>
        </w:tc>
        <w:tc>
          <w:tcPr>
            <w:tcW w:type="dxa" w:w="2880"/>
            <w:shd w:fill="D9E2F3"/>
          </w:tcPr>
          <w:p>
            <w:r>
              <w:rPr>
                <w:b/>
              </w:rPr>
              <w:t>Açıklama</w:t>
            </w:r>
          </w:p>
        </w:tc>
      </w:tr>
      <w:tr>
        <w:tc>
          <w:tcPr>
            <w:tcW w:type="dxa" w:w="2880"/>
          </w:tcPr>
          <w:p>
            <w:r>
              <w:t>0x0000_0000 - 0x7FFF_FFFF</w:t>
            </w:r>
          </w:p>
        </w:tc>
        <w:tc>
          <w:tcPr>
            <w:tcW w:type="dxa" w:w="2880"/>
          </w:tcPr>
          <w:p>
            <w:r>
              <w:t>DDR Low</w:t>
            </w:r>
          </w:p>
        </w:tc>
        <w:tc>
          <w:tcPr>
            <w:tcW w:type="dxa" w:w="2880"/>
          </w:tcPr>
          <w:p>
            <w:r>
              <w:t>LPDDR4 (2GB)</w:t>
            </w:r>
          </w:p>
        </w:tc>
      </w:tr>
      <w:tr>
        <w:tc>
          <w:tcPr>
            <w:tcW w:type="dxa" w:w="2880"/>
          </w:tcPr>
          <w:p>
            <w:r>
              <w:t>0xA400_0000 - 0xA4FF_FFFF</w:t>
            </w:r>
          </w:p>
        </w:tc>
        <w:tc>
          <w:tcPr>
            <w:tcW w:type="dxa" w:w="2880"/>
          </w:tcPr>
          <w:p>
            <w:r>
              <w:t>PL Address Space</w:t>
            </w:r>
          </w:p>
        </w:tc>
        <w:tc>
          <w:tcPr>
            <w:tcW w:type="dxa" w:w="2880"/>
          </w:tcPr>
          <w:p>
            <w:r>
              <w:t>DMA Control Registers</w:t>
            </w:r>
          </w:p>
        </w:tc>
      </w:tr>
      <w:tr>
        <w:tc>
          <w:tcPr>
            <w:tcW w:type="dxa" w:w="2880"/>
          </w:tcPr>
          <w:p>
            <w:r>
              <w:t>0xFFFC_0000 - 0xFFFF_FFFF</w:t>
            </w:r>
          </w:p>
        </w:tc>
        <w:tc>
          <w:tcPr>
            <w:tcW w:type="dxa" w:w="2880"/>
          </w:tcPr>
          <w:p>
            <w:r>
              <w:t>OCM</w:t>
            </w:r>
          </w:p>
        </w:tc>
        <w:tc>
          <w:tcPr>
            <w:tcW w:type="dxa" w:w="2880"/>
          </w:tcPr>
          <w:p>
            <w:r>
              <w:t>On-Chip Memory (256KB)</w:t>
            </w:r>
          </w:p>
        </w:tc>
      </w:tr>
      <w:tr>
        <w:tc>
          <w:tcPr>
            <w:tcW w:type="dxa" w:w="2880"/>
          </w:tcPr>
          <w:p>
            <w:r>
              <w:t>0x8_0000_0000+</w:t>
            </w:r>
          </w:p>
        </w:tc>
        <w:tc>
          <w:tcPr>
            <w:tcW w:type="dxa" w:w="2880"/>
          </w:tcPr>
          <w:p>
            <w:r>
              <w:t>DDR High</w:t>
            </w:r>
          </w:p>
        </w:tc>
        <w:tc>
          <w:tcPr>
            <w:tcW w:type="dxa" w:w="2880"/>
          </w:tcPr>
          <w:p>
            <w:r>
              <w:t>Extended DDR (6GB+)</w:t>
            </w:r>
          </w:p>
        </w:tc>
      </w:tr>
    </w:tbl>
    <w:p/>
    <w:p>
      <w:pPr>
        <w:pStyle w:val="Heading2"/>
      </w:pPr>
      <w:r>
        <w:t>5.2 LPDDR4 Özellikleri</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Parametre</w:t>
            </w:r>
          </w:p>
        </w:tc>
        <w:tc>
          <w:tcPr>
            <w:tcW w:type="dxa" w:w="4320"/>
            <w:shd w:fill="D9E2F3"/>
          </w:tcPr>
          <w:p>
            <w:r>
              <w:rPr>
                <w:b/>
              </w:rPr>
              <w:t>Değer</w:t>
            </w:r>
          </w:p>
        </w:tc>
      </w:tr>
      <w:tr>
        <w:tc>
          <w:tcPr>
            <w:tcW w:type="dxa" w:w="4320"/>
          </w:tcPr>
          <w:p>
            <w:r>
              <w:t>Kapasite</w:t>
            </w:r>
          </w:p>
        </w:tc>
        <w:tc>
          <w:tcPr>
            <w:tcW w:type="dxa" w:w="4320"/>
          </w:tcPr>
          <w:p>
            <w:r>
              <w:t>2 GB</w:t>
            </w:r>
          </w:p>
        </w:tc>
      </w:tr>
      <w:tr>
        <w:tc>
          <w:tcPr>
            <w:tcW w:type="dxa" w:w="4320"/>
          </w:tcPr>
          <w:p>
            <w:r>
              <w:t>Başlangıç Adresi</w:t>
            </w:r>
          </w:p>
        </w:tc>
        <w:tc>
          <w:tcPr>
            <w:tcW w:type="dxa" w:w="4320"/>
          </w:tcPr>
          <w:p>
            <w:r>
              <w:t>0x0000_0000</w:t>
            </w:r>
          </w:p>
        </w:tc>
      </w:tr>
      <w:tr>
        <w:tc>
          <w:tcPr>
            <w:tcW w:type="dxa" w:w="4320"/>
          </w:tcPr>
          <w:p>
            <w:r>
              <w:t>Bitiş Adresi</w:t>
            </w:r>
          </w:p>
        </w:tc>
        <w:tc>
          <w:tcPr>
            <w:tcW w:type="dxa" w:w="4320"/>
          </w:tcPr>
          <w:p>
            <w:r>
              <w:t>0x7FFF_FFFF</w:t>
            </w:r>
          </w:p>
        </w:tc>
      </w:tr>
      <w:tr>
        <w:tc>
          <w:tcPr>
            <w:tcW w:type="dxa" w:w="4320"/>
          </w:tcPr>
          <w:p>
            <w:r>
              <w:t>Bant Genişliği</w:t>
            </w:r>
          </w:p>
        </w:tc>
        <w:tc>
          <w:tcPr>
            <w:tcW w:type="dxa" w:w="4320"/>
          </w:tcPr>
          <w:p>
            <w:r>
              <w:t>~17 GB/s (teorik)</w:t>
            </w:r>
          </w:p>
        </w:tc>
      </w:tr>
      <w:tr>
        <w:tc>
          <w:tcPr>
            <w:tcW w:type="dxa" w:w="4320"/>
          </w:tcPr>
          <w:p>
            <w:r>
              <w:t>Erişim Gecikmesi</w:t>
            </w:r>
          </w:p>
        </w:tc>
        <w:tc>
          <w:tcPr>
            <w:tcW w:type="dxa" w:w="4320"/>
          </w:tcPr>
          <w:p>
            <w:r>
              <w:t>~80-100 ns</w:t>
            </w:r>
          </w:p>
        </w:tc>
      </w:tr>
    </w:tbl>
    <w:p>
      <w:r>
        <w:br w:type="page"/>
      </w:r>
    </w:p>
    <w:p>
      <w:pPr>
        <w:pStyle w:val="Heading1"/>
      </w:pPr>
      <w:r>
        <w:t>6. Network-on-Chip (NoC) Mimarisi</w:t>
      </w:r>
    </w:p>
    <w:p>
      <w:pPr>
        <w:pStyle w:val="Heading2"/>
      </w:pPr>
      <w:r>
        <w:t>6.1 NoC Kavramı</w:t>
      </w:r>
    </w:p>
    <w:p>
      <w:r>
        <w:t>Versal'ın en yenilikçi özelliklerinden biri, on-chip interconnect için kullanılan Network-on-Chip (NoC) mimarisidir. Geleneksel bus tabanlı interconnect'lerin aksine, NoC paket-tabanlı bir ağ yapısı kullanır.</w:t>
      </w:r>
    </w:p>
    <w:p>
      <w:pPr>
        <w:pStyle w:val="Heading2"/>
      </w:pPr>
      <w:r>
        <w:t>6.2 NoC Bileşenleri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Bileşen</w:t>
            </w:r>
          </w:p>
        </w:tc>
        <w:tc>
          <w:tcPr>
            <w:tcW w:type="dxa" w:w="2880"/>
            <w:shd w:fill="D9E2F3"/>
          </w:tcPr>
          <w:p>
            <w:r>
              <w:rPr>
                <w:b/>
              </w:rPr>
              <w:t>Kısaltma</w:t>
            </w:r>
          </w:p>
        </w:tc>
        <w:tc>
          <w:tcPr>
            <w:tcW w:type="dxa" w:w="2880"/>
            <w:shd w:fill="D9E2F3"/>
          </w:tcPr>
          <w:p>
            <w:r>
              <w:rPr>
                <w:b/>
              </w:rPr>
              <w:t>Fonksiyon</w:t>
            </w:r>
          </w:p>
        </w:tc>
      </w:tr>
      <w:tr>
        <w:tc>
          <w:tcPr>
            <w:tcW w:type="dxa" w:w="2880"/>
          </w:tcPr>
          <w:p>
            <w:r>
              <w:t>NoC Master Unit</w:t>
            </w:r>
          </w:p>
        </w:tc>
        <w:tc>
          <w:tcPr>
            <w:tcW w:type="dxa" w:w="2880"/>
          </w:tcPr>
          <w:p>
            <w:r>
              <w:t>NMU</w:t>
            </w:r>
          </w:p>
        </w:tc>
        <w:tc>
          <w:tcPr>
            <w:tcW w:type="dxa" w:w="2880"/>
          </w:tcPr>
          <w:p>
            <w:r>
              <w:t>AXI master'ları NoC'a bağlar</w:t>
            </w:r>
          </w:p>
        </w:tc>
      </w:tr>
      <w:tr>
        <w:tc>
          <w:tcPr>
            <w:tcW w:type="dxa" w:w="2880"/>
          </w:tcPr>
          <w:p>
            <w:r>
              <w:t>NoC Slave Unit</w:t>
            </w:r>
          </w:p>
        </w:tc>
        <w:tc>
          <w:tcPr>
            <w:tcW w:type="dxa" w:w="2880"/>
          </w:tcPr>
          <w:p>
            <w:r>
              <w:t>NSU</w:t>
            </w:r>
          </w:p>
        </w:tc>
        <w:tc>
          <w:tcPr>
            <w:tcW w:type="dxa" w:w="2880"/>
          </w:tcPr>
          <w:p>
            <w:r>
              <w:t>NoC'u AXI slave'lere bağlar</w:t>
            </w:r>
          </w:p>
        </w:tc>
      </w:tr>
      <w:tr>
        <w:tc>
          <w:tcPr>
            <w:tcW w:type="dxa" w:w="2880"/>
          </w:tcPr>
          <w:p>
            <w:r>
              <w:t>NoC Packet Switch</w:t>
            </w:r>
          </w:p>
        </w:tc>
        <w:tc>
          <w:tcPr>
            <w:tcW w:type="dxa" w:w="2880"/>
          </w:tcPr>
          <w:p>
            <w:r>
              <w:t>NPS</w:t>
            </w:r>
          </w:p>
        </w:tc>
        <w:tc>
          <w:tcPr>
            <w:tcW w:type="dxa" w:w="2880"/>
          </w:tcPr>
          <w:p>
            <w:r>
              <w:t>Paket yönlendirme ve arbitration</w:t>
            </w:r>
          </w:p>
        </w:tc>
      </w:tr>
    </w:tbl>
    <w:p/>
    <w:p>
      <w:pPr>
        <w:pStyle w:val="Heading2"/>
      </w:pPr>
      <w:r>
        <w:t>6.3 NoC QoS (Quality of Service)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QoS Sınıfı</w:t>
            </w:r>
          </w:p>
        </w:tc>
        <w:tc>
          <w:tcPr>
            <w:tcW w:type="dxa" w:w="2880"/>
            <w:shd w:fill="D9E2F3"/>
          </w:tcPr>
          <w:p>
            <w:r>
              <w:rPr>
                <w:b/>
              </w:rPr>
              <w:t>Açıklama</w:t>
            </w:r>
          </w:p>
        </w:tc>
        <w:tc>
          <w:tcPr>
            <w:tcW w:type="dxa" w:w="2880"/>
            <w:shd w:fill="D9E2F3"/>
          </w:tcPr>
          <w:p>
            <w:r>
              <w:rPr>
                <w:b/>
              </w:rPr>
              <w:t>Kullanım</w:t>
            </w:r>
          </w:p>
        </w:tc>
      </w:tr>
      <w:tr>
        <w:tc>
          <w:tcPr>
            <w:tcW w:type="dxa" w:w="2880"/>
          </w:tcPr>
          <w:p>
            <w:r>
              <w:t>Best Effort</w:t>
            </w:r>
          </w:p>
        </w:tc>
        <w:tc>
          <w:tcPr>
            <w:tcW w:type="dxa" w:w="2880"/>
          </w:tcPr>
          <w:p>
            <w:r>
              <w:t>Garanti yok</w:t>
            </w:r>
          </w:p>
        </w:tc>
        <w:tc>
          <w:tcPr>
            <w:tcW w:type="dxa" w:w="2880"/>
          </w:tcPr>
          <w:p>
            <w:r>
              <w:t>Genel amaçlı</w:t>
            </w:r>
          </w:p>
        </w:tc>
      </w:tr>
      <w:tr>
        <w:tc>
          <w:tcPr>
            <w:tcW w:type="dxa" w:w="2880"/>
          </w:tcPr>
          <w:p>
            <w:r>
              <w:t>Low Latency</w:t>
            </w:r>
          </w:p>
        </w:tc>
        <w:tc>
          <w:tcPr>
            <w:tcW w:type="dxa" w:w="2880"/>
          </w:tcPr>
          <w:p>
            <w:r>
              <w:t>Düşük gecikme öncelikli</w:t>
            </w:r>
          </w:p>
        </w:tc>
        <w:tc>
          <w:tcPr>
            <w:tcW w:type="dxa" w:w="2880"/>
          </w:tcPr>
          <w:p>
            <w:r>
              <w:t>Real-time kontrol</w:t>
            </w:r>
          </w:p>
        </w:tc>
      </w:tr>
      <w:tr>
        <w:tc>
          <w:tcPr>
            <w:tcW w:type="dxa" w:w="2880"/>
          </w:tcPr>
          <w:p>
            <w:r>
              <w:t>Isochronous</w:t>
            </w:r>
          </w:p>
        </w:tc>
        <w:tc>
          <w:tcPr>
            <w:tcW w:type="dxa" w:w="2880"/>
          </w:tcPr>
          <w:p>
            <w:r>
              <w:t>Sabit bant genişliği</w:t>
            </w:r>
          </w:p>
        </w:tc>
        <w:tc>
          <w:tcPr>
            <w:tcW w:type="dxa" w:w="2880"/>
          </w:tcPr>
          <w:p>
            <w:r>
              <w:t>Video streaming</w:t>
            </w:r>
          </w:p>
        </w:tc>
      </w:tr>
    </w:tbl>
    <w:p>
      <w:r>
        <w:br w:type="page"/>
      </w:r>
    </w:p>
    <w:p>
      <w:pPr>
        <w:pStyle w:val="Heading1"/>
      </w:pPr>
      <w:r>
        <w:t>7. Sistem Tasarım Mimarisi</w:t>
      </w:r>
    </w:p>
    <w:p>
      <w:pPr>
        <w:pStyle w:val="Heading2"/>
      </w:pPr>
      <w:r>
        <w:t>7.1 Blok Tasarım Özeti</w:t>
      </w:r>
    </w:p>
    <w:p>
      <w:r>
        <w:t>Tasarım aşağıdaki ana bileşenlerden oluşmaktadır:</w:t>
      </w:r>
    </w:p>
    <w:p>
      <w:pPr>
        <w:pStyle w:val="ListBullet"/>
      </w:pPr>
      <w:r>
        <w:t>CIPS (Control, Interface, Processing System) - PS ve PMC</w:t>
      </w:r>
    </w:p>
    <w:p>
      <w:pPr>
        <w:pStyle w:val="ListBullet"/>
      </w:pPr>
      <w:r>
        <w:t>AXI NoC - Bellek bağlantısı için Network-on-Chip</w:t>
      </w:r>
    </w:p>
    <w:p>
      <w:pPr>
        <w:pStyle w:val="ListBullet"/>
      </w:pPr>
      <w:r>
        <w:t>AXI CDMA - Memory-to-Memory DMA (Scatter-Gather)</w:t>
      </w:r>
    </w:p>
    <w:p>
      <w:pPr>
        <w:pStyle w:val="ListBullet"/>
      </w:pPr>
      <w:r>
        <w:t>AXI DMA - Stream DMA (26-bit buffer, loopback FIFO)</w:t>
      </w:r>
    </w:p>
    <w:p>
      <w:pPr>
        <w:pStyle w:val="ListBullet"/>
      </w:pPr>
      <w:r>
        <w:t>AXI MCDMA - Multi-Channel DMA (4 kanal, loopback FIFO)</w:t>
      </w:r>
    </w:p>
    <w:p>
      <w:pPr>
        <w:pStyle w:val="ListBullet"/>
      </w:pPr>
      <w:r>
        <w:t>SmartConnect - AXI interconnect</w:t>
      </w:r>
    </w:p>
    <w:p>
      <w:pPr>
        <w:pStyle w:val="ListBullet"/>
      </w:pPr>
      <w:r>
        <w:t>Proc Sys Reset - Reset yönetimi</w:t>
      </w:r>
    </w:p>
    <w:p>
      <w:pPr>
        <w:pStyle w:val="Heading2"/>
      </w:pPr>
      <w:r>
        <w:t>7.2 Interrupt Yapısı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DMA</w:t>
            </w:r>
          </w:p>
        </w:tc>
        <w:tc>
          <w:tcPr>
            <w:tcW w:type="dxa" w:w="2880"/>
            <w:shd w:fill="D9E2F3"/>
          </w:tcPr>
          <w:p>
            <w:r>
              <w:rPr>
                <w:b/>
              </w:rPr>
              <w:t>IRQ</w:t>
            </w:r>
          </w:p>
        </w:tc>
        <w:tc>
          <w:tcPr>
            <w:tcW w:type="dxa" w:w="2880"/>
            <w:shd w:fill="D9E2F3"/>
          </w:tcPr>
          <w:p>
            <w:r>
              <w:rPr>
                <w:b/>
              </w:rPr>
              <w:t>Tip</w:t>
            </w:r>
          </w:p>
        </w:tc>
      </w:tr>
      <w:tr>
        <w:tc>
          <w:tcPr>
            <w:tcW w:type="dxa" w:w="2880"/>
          </w:tcPr>
          <w:p>
            <w:r>
              <w:t>AXI CDMA</w:t>
            </w:r>
          </w:p>
        </w:tc>
        <w:tc>
          <w:tcPr>
            <w:tcW w:type="dxa" w:w="2880"/>
          </w:tcPr>
          <w:p>
            <w:r>
              <w:t>F2P IRQ[0]</w:t>
            </w:r>
          </w:p>
        </w:tc>
        <w:tc>
          <w:tcPr>
            <w:tcW w:type="dxa" w:w="2880"/>
          </w:tcPr>
          <w:p>
            <w:r>
              <w:t>PL → PS</w:t>
            </w:r>
          </w:p>
        </w:tc>
      </w:tr>
      <w:tr>
        <w:tc>
          <w:tcPr>
            <w:tcW w:type="dxa" w:w="2880"/>
          </w:tcPr>
          <w:p>
            <w:r>
              <w:t>AXI DMA</w:t>
            </w:r>
          </w:p>
        </w:tc>
        <w:tc>
          <w:tcPr>
            <w:tcW w:type="dxa" w:w="2880"/>
          </w:tcPr>
          <w:p>
            <w:r>
              <w:t>F2P IRQ[1]</w:t>
            </w:r>
          </w:p>
        </w:tc>
        <w:tc>
          <w:tcPr>
            <w:tcW w:type="dxa" w:w="2880"/>
          </w:tcPr>
          <w:p>
            <w:r>
              <w:t>PL → PS</w:t>
            </w:r>
          </w:p>
        </w:tc>
      </w:tr>
      <w:tr>
        <w:tc>
          <w:tcPr>
            <w:tcW w:type="dxa" w:w="2880"/>
          </w:tcPr>
          <w:p>
            <w:r>
              <w:t>AXI MCDMA</w:t>
            </w:r>
          </w:p>
        </w:tc>
        <w:tc>
          <w:tcPr>
            <w:tcW w:type="dxa" w:w="2880"/>
          </w:tcPr>
          <w:p>
            <w:r>
              <w:t>F2P IRQ[2]</w:t>
            </w:r>
          </w:p>
        </w:tc>
        <w:tc>
          <w:tcPr>
            <w:tcW w:type="dxa" w:w="2880"/>
          </w:tcPr>
          <w:p>
            <w:r>
              <w:t>PL → PS</w:t>
            </w:r>
          </w:p>
        </w:tc>
      </w:tr>
      <w:tr>
        <w:tc>
          <w:tcPr>
            <w:tcW w:type="dxa" w:w="2880"/>
          </w:tcPr>
          <w:p>
            <w:r>
              <w:t>LPD DMA</w:t>
            </w:r>
          </w:p>
        </w:tc>
        <w:tc>
          <w:tcPr>
            <w:tcW w:type="dxa" w:w="2880"/>
          </w:tcPr>
          <w:p>
            <w:r>
              <w:t>IRQ #90-97</w:t>
            </w:r>
          </w:p>
        </w:tc>
        <w:tc>
          <w:tcPr>
            <w:tcW w:type="dxa" w:w="2880"/>
          </w:tcPr>
          <w:p>
            <w:r>
              <w:t>PS Internal</w:t>
            </w:r>
          </w:p>
        </w:tc>
      </w:tr>
    </w:tbl>
    <w:p>
      <w:r>
        <w:br w:type="page"/>
      </w:r>
    </w:p>
    <w:p>
      <w:pPr>
        <w:pStyle w:val="Heading1"/>
      </w:pPr>
      <w:r>
        <w:t>8. LPD DMA ve DDR Erişim Problemi</w:t>
      </w:r>
    </w:p>
    <w:p>
      <w:pPr>
        <w:pStyle w:val="Heading2"/>
      </w:pPr>
      <w:r>
        <w:t>8.1 Problemin Tanımı</w:t>
      </w:r>
    </w:p>
    <w:p>
      <w:r>
        <w:t>Versal mimarisinde LPD DMA (ADMA), varsayılan olarak yalnızca Low Power Domain içindeki kaynaklara erişebilir: OCM, LPD peripherals ve TCM. Ancak birçok uygulama için LPD DMA'nın DDR belleğe erişmesi gerekir:</w:t>
      </w:r>
    </w:p>
    <w:p>
      <w:pPr>
        <w:pStyle w:val="ListBullet"/>
      </w:pPr>
      <w:r>
        <w:t>Büyük buffer'lar için yeterli OCM kapasitesi yok (256 KB)</w:t>
      </w:r>
    </w:p>
    <w:p>
      <w:pPr>
        <w:pStyle w:val="ListBullet"/>
      </w:pPr>
      <w:r>
        <w:t>RPU tabanlı uygulamalarda DDR kullanımı yaygın</w:t>
      </w:r>
    </w:p>
    <w:p>
      <w:pPr>
        <w:pStyle w:val="ListBullet"/>
      </w:pPr>
      <w:r>
        <w:t>Düşük güç modunda DDR erişimi gerekebilir</w:t>
      </w:r>
    </w:p>
    <w:p>
      <w:pPr>
        <w:pStyle w:val="Heading2"/>
      </w:pPr>
      <w:r>
        <w:t>8.2 Çözüm: PS_USE_NOC_LPD_AXI0</w:t>
      </w:r>
    </w:p>
    <w:p>
      <w:r>
        <w:t>CIPS IP'sinde PS_USE_NOC_LPD_AXI0 = 1 parametresi aktifleştirildiğinde:</w:t>
      </w:r>
    </w:p>
    <w:p>
      <w:r>
        <w:t>1. CIPS üzerinde LPD_AXI_NOC_0 interface'i görünür hale gelir</w:t>
      </w:r>
    </w:p>
    <w:p>
      <w:r>
        <w:t>2. VPK120 board automation bu interface'i otomatik olarak NoC'a bağlar</w:t>
      </w:r>
    </w:p>
    <w:p>
      <w:r>
        <w:t>3. NoC, DDR Memory Controller'a path oluşturur</w:t>
      </w:r>
    </w:p>
    <w:p>
      <w:r>
        <w:t>4. LPD DMA artık DDR adreslerine (0x0000_0000) erişebilir</w:t>
      </w:r>
    </w:p>
    <w:p>
      <w:pPr>
        <w:pStyle w:val="Heading2"/>
      </w:pPr>
      <w:r>
        <w:t>8.3 Sonuç Adres Erişimi</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Kaynak</w:t>
            </w:r>
          </w:p>
        </w:tc>
        <w:tc>
          <w:tcPr>
            <w:tcW w:type="dxa" w:w="4320"/>
            <w:shd w:fill="D9E2F3"/>
          </w:tcPr>
          <w:p>
            <w:r>
              <w:rPr>
                <w:b/>
              </w:rPr>
              <w:t>Erişilebilir Adres Aralığı</w:t>
            </w:r>
          </w:p>
        </w:tc>
      </w:tr>
      <w:tr>
        <w:tc>
          <w:tcPr>
            <w:tcW w:type="dxa" w:w="4320"/>
          </w:tcPr>
          <w:p>
            <w:r>
              <w:t>DDR</w:t>
            </w:r>
          </w:p>
        </w:tc>
        <w:tc>
          <w:tcPr>
            <w:tcW w:type="dxa" w:w="4320"/>
          </w:tcPr>
          <w:p>
            <w:r>
              <w:t>0x0000_0000 - 0x7FFF_FFFF (2 GB)</w:t>
            </w:r>
          </w:p>
        </w:tc>
      </w:tr>
      <w:tr>
        <w:tc>
          <w:tcPr>
            <w:tcW w:type="dxa" w:w="4320"/>
          </w:tcPr>
          <w:p>
            <w:r>
              <w:t>OCM</w:t>
            </w:r>
          </w:p>
        </w:tc>
        <w:tc>
          <w:tcPr>
            <w:tcW w:type="dxa" w:w="4320"/>
          </w:tcPr>
          <w:p>
            <w:r>
              <w:t>0xFFFC_0000 - 0xFFFF_FFFF (256 KB)</w:t>
            </w:r>
          </w:p>
        </w:tc>
      </w:tr>
    </w:tbl>
    <w:p>
      <w:r>
        <w:br w:type="page"/>
      </w:r>
    </w:p>
    <w:p>
      <w:pPr>
        <w:pStyle w:val="Heading1"/>
      </w:pPr>
      <w:r>
        <w:t>9. Benchmark Metodolojisi</w:t>
      </w:r>
    </w:p>
    <w:p>
      <w:pPr>
        <w:pStyle w:val="Heading2"/>
      </w:pPr>
      <w:r>
        <w:t>9.1 Test Kategorileri</w:t>
      </w:r>
    </w:p>
    <w:p>
      <w:pPr>
        <w:pStyle w:val="Heading3"/>
      </w:pPr>
      <w:r>
        <w:t>Throughput Testleri</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Test</w:t>
            </w:r>
          </w:p>
        </w:tc>
        <w:tc>
          <w:tcPr>
            <w:tcW w:type="dxa" w:w="4320"/>
            <w:shd w:fill="D9E2F3"/>
          </w:tcPr>
          <w:p>
            <w:r>
              <w:rPr>
                <w:b/>
              </w:rPr>
              <w:t>Açıklama</w:t>
            </w:r>
          </w:p>
        </w:tc>
      </w:tr>
      <w:tr>
        <w:tc>
          <w:tcPr>
            <w:tcW w:type="dxa" w:w="4320"/>
          </w:tcPr>
          <w:p>
            <w:r>
              <w:t>Unidirectional</w:t>
            </w:r>
          </w:p>
        </w:tc>
        <w:tc>
          <w:tcPr>
            <w:tcW w:type="dxa" w:w="4320"/>
          </w:tcPr>
          <w:p>
            <w:r>
              <w:t>Tek yönlü transfer (Read veya Write)</w:t>
            </w:r>
          </w:p>
        </w:tc>
      </w:tr>
      <w:tr>
        <w:tc>
          <w:tcPr>
            <w:tcW w:type="dxa" w:w="4320"/>
          </w:tcPr>
          <w:p>
            <w:r>
              <w:t>Bidirectional</w:t>
            </w:r>
          </w:p>
        </w:tc>
        <w:tc>
          <w:tcPr>
            <w:tcW w:type="dxa" w:w="4320"/>
          </w:tcPr>
          <w:p>
            <w:r>
              <w:t>Eşzamanlı Read + Write</w:t>
            </w:r>
          </w:p>
        </w:tc>
      </w:tr>
      <w:tr>
        <w:tc>
          <w:tcPr>
            <w:tcW w:type="dxa" w:w="4320"/>
          </w:tcPr>
          <w:p>
            <w:r>
              <w:t>Burst Size Sweep</w:t>
            </w:r>
          </w:p>
        </w:tc>
        <w:tc>
          <w:tcPr>
            <w:tcW w:type="dxa" w:w="4320"/>
          </w:tcPr>
          <w:p>
            <w:r>
              <w:t>Farklı burst boyutlarında performans</w:t>
            </w:r>
          </w:p>
        </w:tc>
      </w:tr>
    </w:tbl>
    <w:p/>
    <w:p>
      <w:pPr>
        <w:pStyle w:val="Heading3"/>
      </w:pPr>
      <w:r>
        <w:t>Latency Testleri</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Test</w:t>
            </w:r>
          </w:p>
        </w:tc>
        <w:tc>
          <w:tcPr>
            <w:tcW w:type="dxa" w:w="4320"/>
            <w:shd w:fill="D9E2F3"/>
          </w:tcPr>
          <w:p>
            <w:r>
              <w:rPr>
                <w:b/>
              </w:rPr>
              <w:t>Açıklama</w:t>
            </w:r>
          </w:p>
        </w:tc>
      </w:tr>
      <w:tr>
        <w:tc>
          <w:tcPr>
            <w:tcW w:type="dxa" w:w="4320"/>
          </w:tcPr>
          <w:p>
            <w:r>
              <w:t>First Byte Latency</w:t>
            </w:r>
          </w:p>
        </w:tc>
        <w:tc>
          <w:tcPr>
            <w:tcW w:type="dxa" w:w="4320"/>
          </w:tcPr>
          <w:p>
            <w:r>
              <w:t>İlk veri byte'ının ulaşma süresi</w:t>
            </w:r>
          </w:p>
        </w:tc>
      </w:tr>
      <w:tr>
        <w:tc>
          <w:tcPr>
            <w:tcW w:type="dxa" w:w="4320"/>
          </w:tcPr>
          <w:p>
            <w:r>
              <w:t>Completion Latency</w:t>
            </w:r>
          </w:p>
        </w:tc>
        <w:tc>
          <w:tcPr>
            <w:tcW w:type="dxa" w:w="4320"/>
          </w:tcPr>
          <w:p>
            <w:r>
              <w:t>Toplam transfer tamamlanma süresi</w:t>
            </w:r>
          </w:p>
        </w:tc>
      </w:tr>
      <w:tr>
        <w:tc>
          <w:tcPr>
            <w:tcW w:type="dxa" w:w="4320"/>
          </w:tcPr>
          <w:p>
            <w:r>
              <w:t>Interrupt Latency</w:t>
            </w:r>
          </w:p>
        </w:tc>
        <w:tc>
          <w:tcPr>
            <w:tcW w:type="dxa" w:w="4320"/>
          </w:tcPr>
          <w:p>
            <w:r>
              <w:t>Kesme yanıt süresi</w:t>
            </w:r>
          </w:p>
        </w:tc>
      </w:tr>
    </w:tbl>
    <w:p/>
    <w:p>
      <w:pPr>
        <w:pStyle w:val="Heading2"/>
      </w:pPr>
      <w:r>
        <w:t>9.2 Transfer Boyutu Matrisi</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Kategori</w:t>
            </w:r>
          </w:p>
        </w:tc>
        <w:tc>
          <w:tcPr>
            <w:tcW w:type="dxa" w:w="4320"/>
            <w:shd w:fill="D9E2F3"/>
          </w:tcPr>
          <w:p>
            <w:r>
              <w:rPr>
                <w:b/>
              </w:rPr>
              <w:t>Boyutlar</w:t>
            </w:r>
          </w:p>
        </w:tc>
      </w:tr>
      <w:tr>
        <w:tc>
          <w:tcPr>
            <w:tcW w:type="dxa" w:w="4320"/>
          </w:tcPr>
          <w:p>
            <w:r>
              <w:t>Küçük</w:t>
            </w:r>
          </w:p>
        </w:tc>
        <w:tc>
          <w:tcPr>
            <w:tcW w:type="dxa" w:w="4320"/>
          </w:tcPr>
          <w:p>
            <w:r>
              <w:t>64B, 128B, 256B, 512B</w:t>
            </w:r>
          </w:p>
        </w:tc>
      </w:tr>
      <w:tr>
        <w:tc>
          <w:tcPr>
            <w:tcW w:type="dxa" w:w="4320"/>
          </w:tcPr>
          <w:p>
            <w:r>
              <w:t>Orta</w:t>
            </w:r>
          </w:p>
        </w:tc>
        <w:tc>
          <w:tcPr>
            <w:tcW w:type="dxa" w:w="4320"/>
          </w:tcPr>
          <w:p>
            <w:r>
              <w:t>1KB, 2KB, 4KB, 8KB, 16KB, 32KB</w:t>
            </w:r>
          </w:p>
        </w:tc>
      </w:tr>
      <w:tr>
        <w:tc>
          <w:tcPr>
            <w:tcW w:type="dxa" w:w="4320"/>
          </w:tcPr>
          <w:p>
            <w:r>
              <w:t>Büyük</w:t>
            </w:r>
          </w:p>
        </w:tc>
        <w:tc>
          <w:tcPr>
            <w:tcW w:type="dxa" w:w="4320"/>
          </w:tcPr>
          <w:p>
            <w:r>
              <w:t>64KB, 128KB, 256KB, 512KB</w:t>
            </w:r>
          </w:p>
        </w:tc>
      </w:tr>
      <w:tr>
        <w:tc>
          <w:tcPr>
            <w:tcW w:type="dxa" w:w="4320"/>
          </w:tcPr>
          <w:p>
            <w:r>
              <w:t>Çok Büyük</w:t>
            </w:r>
          </w:p>
        </w:tc>
        <w:tc>
          <w:tcPr>
            <w:tcW w:type="dxa" w:w="4320"/>
          </w:tcPr>
          <w:p>
            <w:r>
              <w:t>1MB, 4MB, 16MB, 64MB</w:t>
            </w:r>
          </w:p>
        </w:tc>
      </w:tr>
    </w:tbl>
    <w:p/>
    <w:p>
      <w:pPr>
        <w:pStyle w:val="Heading2"/>
      </w:pPr>
      <w:r>
        <w:t>9.3 Veri Pattern'leri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Pattern</w:t>
            </w:r>
          </w:p>
        </w:tc>
        <w:tc>
          <w:tcPr>
            <w:tcW w:type="dxa" w:w="2880"/>
            <w:shd w:fill="D9E2F3"/>
          </w:tcPr>
          <w:p>
            <w:r>
              <w:rPr>
                <w:b/>
              </w:rPr>
              <w:t>Değer</w:t>
            </w:r>
          </w:p>
        </w:tc>
        <w:tc>
          <w:tcPr>
            <w:tcW w:type="dxa" w:w="2880"/>
            <w:shd w:fill="D9E2F3"/>
          </w:tcPr>
          <w:p>
            <w:r>
              <w:rPr>
                <w:b/>
              </w:rPr>
              <w:t>Amaç</w:t>
            </w:r>
          </w:p>
        </w:tc>
      </w:tr>
      <w:tr>
        <w:tc>
          <w:tcPr>
            <w:tcW w:type="dxa" w:w="2880"/>
          </w:tcPr>
          <w:p>
            <w:r>
              <w:t>Incremental</w:t>
            </w:r>
          </w:p>
        </w:tc>
        <w:tc>
          <w:tcPr>
            <w:tcW w:type="dxa" w:w="2880"/>
          </w:tcPr>
          <w:p>
            <w:r>
              <w:t>0x00, 0x01, 0x02...</w:t>
            </w:r>
          </w:p>
        </w:tc>
        <w:tc>
          <w:tcPr>
            <w:tcW w:type="dxa" w:w="2880"/>
          </w:tcPr>
          <w:p>
            <w:r>
              <w:t>Temel bütünlük kontrolü</w:t>
            </w:r>
          </w:p>
        </w:tc>
      </w:tr>
      <w:tr>
        <w:tc>
          <w:tcPr>
            <w:tcW w:type="dxa" w:w="2880"/>
          </w:tcPr>
          <w:p>
            <w:r>
              <w:t>All-Ones</w:t>
            </w:r>
          </w:p>
        </w:tc>
        <w:tc>
          <w:tcPr>
            <w:tcW w:type="dxa" w:w="2880"/>
          </w:tcPr>
          <w:p>
            <w:r>
              <w:t>0xFF, 0xFF...</w:t>
            </w:r>
          </w:p>
        </w:tc>
        <w:tc>
          <w:tcPr>
            <w:tcW w:type="dxa" w:w="2880"/>
          </w:tcPr>
          <w:p>
            <w:r>
              <w:t>Maksimum toggle testi</w:t>
            </w:r>
          </w:p>
        </w:tc>
      </w:tr>
      <w:tr>
        <w:tc>
          <w:tcPr>
            <w:tcW w:type="dxa" w:w="2880"/>
          </w:tcPr>
          <w:p>
            <w:r>
              <w:t>All-Zeros</w:t>
            </w:r>
          </w:p>
        </w:tc>
        <w:tc>
          <w:tcPr>
            <w:tcW w:type="dxa" w:w="2880"/>
          </w:tcPr>
          <w:p>
            <w:r>
              <w:t>0x00, 0x00...</w:t>
            </w:r>
          </w:p>
        </w:tc>
        <w:tc>
          <w:tcPr>
            <w:tcW w:type="dxa" w:w="2880"/>
          </w:tcPr>
          <w:p>
            <w:r>
              <w:t>Minimum toggle testi</w:t>
            </w:r>
          </w:p>
        </w:tc>
      </w:tr>
      <w:tr>
        <w:tc>
          <w:tcPr>
            <w:tcW w:type="dxa" w:w="2880"/>
          </w:tcPr>
          <w:p>
            <w:r>
              <w:t>Checkerboard</w:t>
            </w:r>
          </w:p>
        </w:tc>
        <w:tc>
          <w:tcPr>
            <w:tcW w:type="dxa" w:w="2880"/>
          </w:tcPr>
          <w:p>
            <w:r>
              <w:t>0xAA, 0x55...</w:t>
            </w:r>
          </w:p>
        </w:tc>
        <w:tc>
          <w:tcPr>
            <w:tcW w:type="dxa" w:w="2880"/>
          </w:tcPr>
          <w:p>
            <w:r>
              <w:t>Bit-level integrity</w:t>
            </w:r>
          </w:p>
        </w:tc>
      </w:tr>
      <w:tr>
        <w:tc>
          <w:tcPr>
            <w:tcW w:type="dxa" w:w="2880"/>
          </w:tcPr>
          <w:p>
            <w:r>
              <w:t>Random</w:t>
            </w:r>
          </w:p>
        </w:tc>
        <w:tc>
          <w:tcPr>
            <w:tcW w:type="dxa" w:w="2880"/>
          </w:tcPr>
          <w:p>
            <w:r>
              <w:t>PRNG generated</w:t>
            </w:r>
          </w:p>
        </w:tc>
        <w:tc>
          <w:tcPr>
            <w:tcW w:type="dxa" w:w="2880"/>
          </w:tcPr>
          <w:p>
            <w:r>
              <w:t>Gerçek dünya simülasyonu</w:t>
            </w:r>
          </w:p>
        </w:tc>
      </w:tr>
    </w:tbl>
    <w:p>
      <w:r>
        <w:br w:type="page"/>
      </w:r>
    </w:p>
    <w:p>
      <w:pPr>
        <w:pStyle w:val="Heading1"/>
      </w:pPr>
      <w:r>
        <w:t>10. Performans Metrikleri ve Beklentiler</w:t>
      </w:r>
    </w:p>
    <w:p>
      <w:pPr>
        <w:pStyle w:val="Heading2"/>
      </w:pPr>
      <w:r>
        <w:t>10.1 Teorik Maksimum Değerler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DMA</w:t>
            </w:r>
          </w:p>
        </w:tc>
        <w:tc>
          <w:tcPr>
            <w:tcW w:type="dxa" w:w="2160"/>
            <w:shd w:fill="D9E2F3"/>
          </w:tcPr>
          <w:p>
            <w:r>
              <w:rPr>
                <w:b/>
              </w:rPr>
              <w:t>Interface</w:t>
            </w:r>
          </w:p>
        </w:tc>
        <w:tc>
          <w:tcPr>
            <w:tcW w:type="dxa" w:w="2160"/>
            <w:shd w:fill="D9E2F3"/>
          </w:tcPr>
          <w:p>
            <w:r>
              <w:rPr>
                <w:b/>
              </w:rPr>
              <w:t>Frekans</w:t>
            </w:r>
          </w:p>
        </w:tc>
        <w:tc>
          <w:tcPr>
            <w:tcW w:type="dxa" w:w="2160"/>
            <w:shd w:fill="D9E2F3"/>
          </w:tcPr>
          <w:p>
            <w:r>
              <w:rPr>
                <w:b/>
              </w:rPr>
              <w:t>Teorik Max</w:t>
            </w:r>
          </w:p>
        </w:tc>
      </w:tr>
      <w:tr>
        <w:tc>
          <w:tcPr>
            <w:tcW w:type="dxa" w:w="2160"/>
          </w:tcPr>
          <w:p>
            <w:r>
              <w:t>LPD DMA</w:t>
            </w:r>
          </w:p>
        </w:tc>
        <w:tc>
          <w:tcPr>
            <w:tcW w:type="dxa" w:w="2160"/>
          </w:tcPr>
          <w:p>
            <w:r>
              <w:t>128-bit AXI</w:t>
            </w:r>
          </w:p>
        </w:tc>
        <w:tc>
          <w:tcPr>
            <w:tcW w:type="dxa" w:w="2160"/>
          </w:tcPr>
          <w:p>
            <w:r>
              <w:t>600 MHz</w:t>
            </w:r>
          </w:p>
        </w:tc>
        <w:tc>
          <w:tcPr>
            <w:tcW w:type="dxa" w:w="2160"/>
          </w:tcPr>
          <w:p>
            <w:r>
              <w:t>9.6 GB/s</w:t>
            </w:r>
          </w:p>
        </w:tc>
      </w:tr>
      <w:tr>
        <w:tc>
          <w:tcPr>
            <w:tcW w:type="dxa" w:w="2160"/>
          </w:tcPr>
          <w:p>
            <w:r>
              <w:t>AXI DMA</w:t>
            </w:r>
          </w:p>
        </w:tc>
        <w:tc>
          <w:tcPr>
            <w:tcW w:type="dxa" w:w="2160"/>
          </w:tcPr>
          <w:p>
            <w:r>
              <w:t>128-bit AXI</w:t>
            </w:r>
          </w:p>
        </w:tc>
        <w:tc>
          <w:tcPr>
            <w:tcW w:type="dxa" w:w="2160"/>
          </w:tcPr>
          <w:p>
            <w:r>
              <w:t>100 MHz</w:t>
            </w:r>
          </w:p>
        </w:tc>
        <w:tc>
          <w:tcPr>
            <w:tcW w:type="dxa" w:w="2160"/>
          </w:tcPr>
          <w:p>
            <w:r>
              <w:t>1.6 GB/s</w:t>
            </w:r>
          </w:p>
        </w:tc>
      </w:tr>
      <w:tr>
        <w:tc>
          <w:tcPr>
            <w:tcW w:type="dxa" w:w="2160"/>
          </w:tcPr>
          <w:p>
            <w:r>
              <w:t>AXI CDMA</w:t>
            </w:r>
          </w:p>
        </w:tc>
        <w:tc>
          <w:tcPr>
            <w:tcW w:type="dxa" w:w="2160"/>
          </w:tcPr>
          <w:p>
            <w:r>
              <w:t>128-bit AXI</w:t>
            </w:r>
          </w:p>
        </w:tc>
        <w:tc>
          <w:tcPr>
            <w:tcW w:type="dxa" w:w="2160"/>
          </w:tcPr>
          <w:p>
            <w:r>
              <w:t>100 MHz</w:t>
            </w:r>
          </w:p>
        </w:tc>
        <w:tc>
          <w:tcPr>
            <w:tcW w:type="dxa" w:w="2160"/>
          </w:tcPr>
          <w:p>
            <w:r>
              <w:t>1.6 GB/s</w:t>
            </w:r>
          </w:p>
        </w:tc>
      </w:tr>
      <w:tr>
        <w:tc>
          <w:tcPr>
            <w:tcW w:type="dxa" w:w="2160"/>
          </w:tcPr>
          <w:p>
            <w:r>
              <w:t>AXI MCDMA</w:t>
            </w:r>
          </w:p>
        </w:tc>
        <w:tc>
          <w:tcPr>
            <w:tcW w:type="dxa" w:w="2160"/>
          </w:tcPr>
          <w:p>
            <w:r>
              <w:t>128-bit AXI</w:t>
            </w:r>
          </w:p>
        </w:tc>
        <w:tc>
          <w:tcPr>
            <w:tcW w:type="dxa" w:w="2160"/>
          </w:tcPr>
          <w:p>
            <w:r>
              <w:t>100 MHz</w:t>
            </w:r>
          </w:p>
        </w:tc>
        <w:tc>
          <w:tcPr>
            <w:tcW w:type="dxa" w:w="2160"/>
          </w:tcPr>
          <w:p>
            <w:r>
              <w:t>1.6 GB/s</w:t>
            </w:r>
          </w:p>
        </w:tc>
      </w:tr>
    </w:tbl>
    <w:p/>
    <w:p>
      <w:pPr>
        <w:pStyle w:val="Heading2"/>
      </w:pPr>
      <w:r>
        <w:t>10.2 Gerçekçi Beklentiler</w:t>
      </w:r>
    </w:p>
    <w:p>
      <w:r>
        <w:t>Overhead'ler nedeniyle gerçek performans teorik değerin %60-80'i civarındadır: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DMA</w:t>
            </w:r>
          </w:p>
        </w:tc>
        <w:tc>
          <w:tcPr>
            <w:tcW w:type="dxa" w:w="2880"/>
            <w:shd w:fill="D9E2F3"/>
          </w:tcPr>
          <w:p>
            <w:r>
              <w:rPr>
                <w:b/>
              </w:rPr>
              <w:t>Beklenen Throughput</w:t>
            </w:r>
          </w:p>
        </w:tc>
        <w:tc>
          <w:tcPr>
            <w:tcW w:type="dxa" w:w="2880"/>
            <w:shd w:fill="D9E2F3"/>
          </w:tcPr>
          <w:p>
            <w:r>
              <w:rPr>
                <w:b/>
              </w:rPr>
              <w:t>Beklenen Latency</w:t>
            </w:r>
          </w:p>
        </w:tc>
      </w:tr>
      <w:tr>
        <w:tc>
          <w:tcPr>
            <w:tcW w:type="dxa" w:w="2880"/>
          </w:tcPr>
          <w:p>
            <w:r>
              <w:t>LPD DMA</w:t>
            </w:r>
          </w:p>
        </w:tc>
        <w:tc>
          <w:tcPr>
            <w:tcW w:type="dxa" w:w="2880"/>
          </w:tcPr>
          <w:p>
            <w:r>
              <w:t>5-7 GB/s</w:t>
            </w:r>
          </w:p>
        </w:tc>
        <w:tc>
          <w:tcPr>
            <w:tcW w:type="dxa" w:w="2880"/>
          </w:tcPr>
          <w:p>
            <w:r>
              <w:t>0.2-0.5 μs</w:t>
            </w:r>
          </w:p>
        </w:tc>
      </w:tr>
      <w:tr>
        <w:tc>
          <w:tcPr>
            <w:tcW w:type="dxa" w:w="2880"/>
          </w:tcPr>
          <w:p>
            <w:r>
              <w:t>AXI DMA</w:t>
            </w:r>
          </w:p>
        </w:tc>
        <w:tc>
          <w:tcPr>
            <w:tcW w:type="dxa" w:w="2880"/>
          </w:tcPr>
          <w:p>
            <w:r>
              <w:t>1.0-1.3 GB/s</w:t>
            </w:r>
          </w:p>
        </w:tc>
        <w:tc>
          <w:tcPr>
            <w:tcW w:type="dxa" w:w="2880"/>
          </w:tcPr>
          <w:p>
            <w:r>
              <w:t>0.5-1.0 μs</w:t>
            </w:r>
          </w:p>
        </w:tc>
      </w:tr>
      <w:tr>
        <w:tc>
          <w:tcPr>
            <w:tcW w:type="dxa" w:w="2880"/>
          </w:tcPr>
          <w:p>
            <w:r>
              <w:t>AXI CDMA</w:t>
            </w:r>
          </w:p>
        </w:tc>
        <w:tc>
          <w:tcPr>
            <w:tcW w:type="dxa" w:w="2880"/>
          </w:tcPr>
          <w:p>
            <w:r>
              <w:t>1.2-1.5 GB/s</w:t>
            </w:r>
          </w:p>
        </w:tc>
        <w:tc>
          <w:tcPr>
            <w:tcW w:type="dxa" w:w="2880"/>
          </w:tcPr>
          <w:p>
            <w:r>
              <w:t>0.3-0.7 μs</w:t>
            </w:r>
          </w:p>
        </w:tc>
      </w:tr>
      <w:tr>
        <w:tc>
          <w:tcPr>
            <w:tcW w:type="dxa" w:w="2880"/>
          </w:tcPr>
          <w:p>
            <w:r>
              <w:t>AXI MCDMA</w:t>
            </w:r>
          </w:p>
        </w:tc>
        <w:tc>
          <w:tcPr>
            <w:tcW w:type="dxa" w:w="2880"/>
          </w:tcPr>
          <w:p>
            <w:r>
              <w:t>0.8-1.2 GB/s (per ch)</w:t>
            </w:r>
          </w:p>
        </w:tc>
        <w:tc>
          <w:tcPr>
            <w:tcW w:type="dxa" w:w="2880"/>
          </w:tcPr>
          <w:p>
            <w:r>
              <w:t>0.5-1.0 μs</w:t>
            </w:r>
          </w:p>
        </w:tc>
      </w:tr>
    </w:tbl>
    <w:p/>
    <w:p>
      <w:pPr>
        <w:pStyle w:val="Heading2"/>
      </w:pPr>
      <w:r>
        <w:t>10.3 Kullanım Önerileri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Senaryo</w:t>
            </w:r>
          </w:p>
        </w:tc>
        <w:tc>
          <w:tcPr>
            <w:tcW w:type="dxa" w:w="2880"/>
            <w:shd w:fill="D9E2F3"/>
          </w:tcPr>
          <w:p>
            <w:r>
              <w:rPr>
                <w:b/>
              </w:rPr>
              <w:t>Önerilen DMA</w:t>
            </w:r>
          </w:p>
        </w:tc>
        <w:tc>
          <w:tcPr>
            <w:tcW w:type="dxa" w:w="2880"/>
            <w:shd w:fill="D9E2F3"/>
          </w:tcPr>
          <w:p>
            <w:r>
              <w:rPr>
                <w:b/>
              </w:rPr>
              <w:t>Sebep</w:t>
            </w:r>
          </w:p>
        </w:tc>
      </w:tr>
      <w:tr>
        <w:tc>
          <w:tcPr>
            <w:tcW w:type="dxa" w:w="2880"/>
          </w:tcPr>
          <w:p>
            <w:r>
              <w:t>Büyük bellek kopyalama</w:t>
            </w:r>
          </w:p>
        </w:tc>
        <w:tc>
          <w:tcPr>
            <w:tcW w:type="dxa" w:w="2880"/>
          </w:tcPr>
          <w:p>
            <w:r>
              <w:t>AXI CDMA</w:t>
            </w:r>
          </w:p>
        </w:tc>
        <w:tc>
          <w:tcPr>
            <w:tcW w:type="dxa" w:w="2880"/>
          </w:tcPr>
          <w:p>
            <w:r>
              <w:t>En yüksek MM throughput</w:t>
            </w:r>
          </w:p>
        </w:tc>
      </w:tr>
      <w:tr>
        <w:tc>
          <w:tcPr>
            <w:tcW w:type="dxa" w:w="2880"/>
          </w:tcPr>
          <w:p>
            <w:r>
              <w:t>Stream peripheral I/O</w:t>
            </w:r>
          </w:p>
        </w:tc>
        <w:tc>
          <w:tcPr>
            <w:tcW w:type="dxa" w:w="2880"/>
          </w:tcPr>
          <w:p>
            <w:r>
              <w:t>AXI DMA</w:t>
            </w:r>
          </w:p>
        </w:tc>
        <w:tc>
          <w:tcPr>
            <w:tcW w:type="dxa" w:w="2880"/>
          </w:tcPr>
          <w:p>
            <w:r>
              <w:t>Stream interface</w:t>
            </w:r>
          </w:p>
        </w:tc>
      </w:tr>
      <w:tr>
        <w:tc>
          <w:tcPr>
            <w:tcW w:type="dxa" w:w="2880"/>
          </w:tcPr>
          <w:p>
            <w:r>
              <w:t>Multi-channel streaming</w:t>
            </w:r>
          </w:p>
        </w:tc>
        <w:tc>
          <w:tcPr>
            <w:tcW w:type="dxa" w:w="2880"/>
          </w:tcPr>
          <w:p>
            <w:r>
              <w:t>AXI MCDMA</w:t>
            </w:r>
          </w:p>
        </w:tc>
        <w:tc>
          <w:tcPr>
            <w:tcW w:type="dxa" w:w="2880"/>
          </w:tcPr>
          <w:p>
            <w:r>
              <w:t>Çoklu kanal desteği</w:t>
            </w:r>
          </w:p>
        </w:tc>
      </w:tr>
      <w:tr>
        <w:tc>
          <w:tcPr>
            <w:tcW w:type="dxa" w:w="2880"/>
          </w:tcPr>
          <w:p>
            <w:r>
              <w:t>Düşük güç uygulaması</w:t>
            </w:r>
          </w:p>
        </w:tc>
        <w:tc>
          <w:tcPr>
            <w:tcW w:type="dxa" w:w="2880"/>
          </w:tcPr>
          <w:p>
            <w:r>
              <w:t>LPD DMA</w:t>
            </w:r>
          </w:p>
        </w:tc>
        <w:tc>
          <w:tcPr>
            <w:tcW w:type="dxa" w:w="2880"/>
          </w:tcPr>
          <w:p>
            <w:r>
              <w:t>LPD domain avantajı</w:t>
            </w:r>
          </w:p>
        </w:tc>
      </w:tr>
      <w:tr>
        <w:tc>
          <w:tcPr>
            <w:tcW w:type="dxa" w:w="2880"/>
          </w:tcPr>
          <w:p>
            <w:r>
              <w:t>Real-time RPU uygulaması</w:t>
            </w:r>
          </w:p>
        </w:tc>
        <w:tc>
          <w:tcPr>
            <w:tcW w:type="dxa" w:w="2880"/>
          </w:tcPr>
          <w:p>
            <w:r>
              <w:t>LPD DMA</w:t>
            </w:r>
          </w:p>
        </w:tc>
        <w:tc>
          <w:tcPr>
            <w:tcW w:type="dxa" w:w="2880"/>
          </w:tcPr>
          <w:p>
            <w:r>
              <w:t>RPU domain bağlantısı</w:t>
            </w:r>
          </w:p>
        </w:tc>
      </w:tr>
    </w:tbl>
    <w:p>
      <w:r>
        <w:br w:type="page"/>
      </w:r>
    </w:p>
    <w:p>
      <w:pPr>
        <w:pStyle w:val="Heading1"/>
      </w:pPr>
      <w:r>
        <w:t>11. Tasarım Kararları ve Trade-off'lar</w:t>
      </w:r>
    </w:p>
    <w:p>
      <w:pPr>
        <w:pStyle w:val="Heading2"/>
      </w:pPr>
      <w:r>
        <w:t>11.1 DMA Veri Genişliği</w:t>
      </w:r>
    </w:p>
    <w:p>
      <w:r>
        <w:t>Karar: 128-bit veri genişliği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b/>
              </w:rPr>
              <w:t>Seçenek</w:t>
            </w:r>
          </w:p>
        </w:tc>
        <w:tc>
          <w:tcPr>
            <w:tcW w:type="dxa" w:w="2880"/>
            <w:shd w:fill="D9E2F3"/>
          </w:tcPr>
          <w:p>
            <w:r>
              <w:rPr>
                <w:b/>
              </w:rPr>
              <w:t>Avantaj</w:t>
            </w:r>
          </w:p>
        </w:tc>
        <w:tc>
          <w:tcPr>
            <w:tcW w:type="dxa" w:w="2880"/>
            <w:shd w:fill="D9E2F3"/>
          </w:tcPr>
          <w:p>
            <w:r>
              <w:rPr>
                <w:b/>
              </w:rPr>
              <w:t>Dezavantaj</w:t>
            </w:r>
          </w:p>
        </w:tc>
      </w:tr>
      <w:tr>
        <w:tc>
          <w:tcPr>
            <w:tcW w:type="dxa" w:w="2880"/>
          </w:tcPr>
          <w:p>
            <w:r>
              <w:t>64-bit</w:t>
            </w:r>
          </w:p>
        </w:tc>
        <w:tc>
          <w:tcPr>
            <w:tcW w:type="dxa" w:w="2880"/>
          </w:tcPr>
          <w:p>
            <w:r>
              <w:t>Düşük kaynak</w:t>
            </w:r>
          </w:p>
        </w:tc>
        <w:tc>
          <w:tcPr>
            <w:tcW w:type="dxa" w:w="2880"/>
          </w:tcPr>
          <w:p>
            <w:r>
              <w:t>Düşük throughput</w:t>
            </w:r>
          </w:p>
        </w:tc>
      </w:tr>
      <w:tr>
        <w:tc>
          <w:tcPr>
            <w:tcW w:type="dxa" w:w="2880"/>
          </w:tcPr>
          <w:p>
            <w:r>
              <w:t>128-bit (Seçilen)</w:t>
            </w:r>
          </w:p>
        </w:tc>
        <w:tc>
          <w:tcPr>
            <w:tcW w:type="dxa" w:w="2880"/>
          </w:tcPr>
          <w:p>
            <w:r>
              <w:t>Dengeli</w:t>
            </w:r>
          </w:p>
        </w:tc>
        <w:tc>
          <w:tcPr>
            <w:tcW w:type="dxa" w:w="2880"/>
          </w:tcPr>
          <w:p>
            <w:r>
              <w:t>Makul kaynak</w:t>
            </w:r>
          </w:p>
        </w:tc>
      </w:tr>
      <w:tr>
        <w:tc>
          <w:tcPr>
            <w:tcW w:type="dxa" w:w="2880"/>
          </w:tcPr>
          <w:p>
            <w:r>
              <w:t>256-bit</w:t>
            </w:r>
          </w:p>
        </w:tc>
        <w:tc>
          <w:tcPr>
            <w:tcW w:type="dxa" w:w="2880"/>
          </w:tcPr>
          <w:p>
            <w:r>
              <w:t>Yüksek throughput</w:t>
            </w:r>
          </w:p>
        </w:tc>
        <w:tc>
          <w:tcPr>
            <w:tcW w:type="dxa" w:w="2880"/>
          </w:tcPr>
          <w:p>
            <w:r>
              <w:t>Yüksek kaynak</w:t>
            </w:r>
          </w:p>
        </w:tc>
      </w:tr>
      <w:tr>
        <w:tc>
          <w:tcPr>
            <w:tcW w:type="dxa" w:w="2880"/>
          </w:tcPr>
          <w:p>
            <w:r>
              <w:t>512-bit</w:t>
            </w:r>
          </w:p>
        </w:tc>
        <w:tc>
          <w:tcPr>
            <w:tcW w:type="dxa" w:w="2880"/>
          </w:tcPr>
          <w:p>
            <w:r>
              <w:t>Maksimum throughput</w:t>
            </w:r>
          </w:p>
        </w:tc>
        <w:tc>
          <w:tcPr>
            <w:tcW w:type="dxa" w:w="2880"/>
          </w:tcPr>
          <w:p>
            <w:r>
              <w:t>Çok yüksek kaynak</w:t>
            </w:r>
          </w:p>
        </w:tc>
      </w:tr>
    </w:tbl>
    <w:p/>
    <w:p>
      <w:pPr>
        <w:pStyle w:val="Heading2"/>
      </w:pPr>
      <w:r>
        <w:t>11.2 Buffer Length Width</w:t>
      </w:r>
    </w:p>
    <w:p>
      <w:r>
        <w:t>Karar: 26-bit (64 MB maksimum)</w:t>
      </w:r>
    </w:p>
    <w:p>
      <w:r>
        <w:t>Büyük buffer testleri için 26-bit seçilmiştir. Bu, tek bir DMA transferinde 64 MB'a kadar veri taşınmasına olanak tanır.</w:t>
      </w:r>
    </w:p>
    <w:p>
      <w:pPr>
        <w:pStyle w:val="Heading2"/>
      </w:pPr>
      <w:r>
        <w:t>11.3 NoC Bandwidth Allocation</w:t>
      </w:r>
    </w:p>
    <w:p>
      <w:r>
        <w:t>Her DMA için 1 GB/s tahsis edilmiştir: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DMA</w:t>
            </w:r>
          </w:p>
        </w:tc>
        <w:tc>
          <w:tcPr>
            <w:tcW w:type="dxa" w:w="2160"/>
            <w:shd w:fill="D9E2F3"/>
          </w:tcPr>
          <w:p>
            <w:r>
              <w:rPr>
                <w:b/>
              </w:rPr>
              <w:t>Read BW</w:t>
            </w:r>
          </w:p>
        </w:tc>
        <w:tc>
          <w:tcPr>
            <w:tcW w:type="dxa" w:w="2160"/>
            <w:shd w:fill="D9E2F3"/>
          </w:tcPr>
          <w:p>
            <w:r>
              <w:rPr>
                <w:b/>
              </w:rPr>
              <w:t>Write BW</w:t>
            </w:r>
          </w:p>
        </w:tc>
        <w:tc>
          <w:tcPr>
            <w:tcW w:type="dxa" w:w="2160"/>
            <w:shd w:fill="D9E2F3"/>
          </w:tcPr>
          <w:p>
            <w:r>
              <w:rPr>
                <w:b/>
              </w:rPr>
              <w:t>Toplam</w:t>
            </w:r>
          </w:p>
        </w:tc>
      </w:tr>
      <w:tr>
        <w:tc>
          <w:tcPr>
            <w:tcW w:type="dxa" w:w="2160"/>
          </w:tcPr>
          <w:p>
            <w:r>
              <w:t>CDMA</w:t>
            </w:r>
          </w:p>
        </w:tc>
        <w:tc>
          <w:tcPr>
            <w:tcW w:type="dxa" w:w="2160"/>
          </w:tcPr>
          <w:p>
            <w:r>
              <w:t>1 GB/s</w:t>
            </w:r>
          </w:p>
        </w:tc>
        <w:tc>
          <w:tcPr>
            <w:tcW w:type="dxa" w:w="2160"/>
          </w:tcPr>
          <w:p>
            <w:r>
              <w:t>1 GB/s</w:t>
            </w:r>
          </w:p>
        </w:tc>
        <w:tc>
          <w:tcPr>
            <w:tcW w:type="dxa" w:w="2160"/>
          </w:tcPr>
          <w:p>
            <w:r>
              <w:t>2 GB/s</w:t>
            </w:r>
          </w:p>
        </w:tc>
      </w:tr>
      <w:tr>
        <w:tc>
          <w:tcPr>
            <w:tcW w:type="dxa" w:w="2160"/>
          </w:tcPr>
          <w:p>
            <w:r>
              <w:t>DMA</w:t>
            </w:r>
          </w:p>
        </w:tc>
        <w:tc>
          <w:tcPr>
            <w:tcW w:type="dxa" w:w="2160"/>
          </w:tcPr>
          <w:p>
            <w:r>
              <w:t>1 GB/s</w:t>
            </w:r>
          </w:p>
        </w:tc>
        <w:tc>
          <w:tcPr>
            <w:tcW w:type="dxa" w:w="2160"/>
          </w:tcPr>
          <w:p>
            <w:r>
              <w:t>1 GB/s</w:t>
            </w:r>
          </w:p>
        </w:tc>
        <w:tc>
          <w:tcPr>
            <w:tcW w:type="dxa" w:w="2160"/>
          </w:tcPr>
          <w:p>
            <w:r>
              <w:t>2 GB/s</w:t>
            </w:r>
          </w:p>
        </w:tc>
      </w:tr>
      <w:tr>
        <w:tc>
          <w:tcPr>
            <w:tcW w:type="dxa" w:w="2160"/>
          </w:tcPr>
          <w:p>
            <w:r>
              <w:t>MCDMA</w:t>
            </w:r>
          </w:p>
        </w:tc>
        <w:tc>
          <w:tcPr>
            <w:tcW w:type="dxa" w:w="2160"/>
          </w:tcPr>
          <w:p>
            <w:r>
              <w:t>1 GB/s</w:t>
            </w:r>
          </w:p>
        </w:tc>
        <w:tc>
          <w:tcPr>
            <w:tcW w:type="dxa" w:w="2160"/>
          </w:tcPr>
          <w:p>
            <w:r>
              <w:t>1 GB/s</w:t>
            </w:r>
          </w:p>
        </w:tc>
        <w:tc>
          <w:tcPr>
            <w:tcW w:type="dxa" w:w="2160"/>
          </w:tcPr>
          <w:p>
            <w:r>
              <w:t>2 GB/s</w:t>
            </w:r>
          </w:p>
        </w:tc>
      </w:tr>
      <w:tr>
        <w:tc>
          <w:tcPr>
            <w:tcW w:type="dxa" w:w="2160"/>
          </w:tcPr>
          <w:p>
            <w:r>
              <w:t>TOPLAM</w:t>
            </w:r>
          </w:p>
        </w:tc>
        <w:tc>
          <w:tcPr>
            <w:tcW w:type="dxa" w:w="2160"/>
          </w:tcPr>
          <w:p>
            <w:r/>
          </w:p>
        </w:tc>
        <w:tc>
          <w:tcPr>
            <w:tcW w:type="dxa" w:w="2160"/>
          </w:tcPr>
          <w:p>
            <w:r/>
          </w:p>
        </w:tc>
        <w:tc>
          <w:tcPr>
            <w:tcW w:type="dxa" w:w="2160"/>
          </w:tcPr>
          <w:p>
            <w:r>
              <w:t>6 GB/s</w:t>
            </w:r>
          </w:p>
        </w:tc>
      </w:tr>
    </w:tbl>
    <w:p>
      <w:r>
        <w:br w:type="page"/>
      </w:r>
    </w:p>
    <w:p>
      <w:pPr>
        <w:pStyle w:val="Heading1"/>
      </w:pPr>
      <w:r>
        <w:t>12. Sonuç ve Gelecek Çalışmalar</w:t>
      </w:r>
    </w:p>
    <w:p>
      <w:pPr>
        <w:pStyle w:val="Heading2"/>
      </w:pPr>
      <w:r>
        <w:t>12.1 Proje Çıktıları</w:t>
      </w:r>
    </w:p>
    <w:p>
      <w:pPr>
        <w:pStyle w:val="ListBullet"/>
      </w:pPr>
      <w:r>
        <w:t>Donanım Tasarımı: Tüm DMA türlerini içeren Versal block design</w:t>
      </w:r>
    </w:p>
    <w:p>
      <w:pPr>
        <w:pStyle w:val="ListBullet"/>
      </w:pPr>
      <w:r>
        <w:t>PDI/XSA: Programlanabilir device image ve hardware specification</w:t>
      </w:r>
    </w:p>
    <w:p>
      <w:pPr>
        <w:pStyle w:val="ListBullet"/>
      </w:pPr>
      <w:r>
        <w:t>Benchmark Yazılımı: Kapsamlı DMA test uygulaması</w:t>
      </w:r>
    </w:p>
    <w:p>
      <w:pPr>
        <w:pStyle w:val="ListBullet"/>
      </w:pPr>
      <w:r>
        <w:t>Dokümantasyon: Mimari ve kullanım kılavuzları</w:t>
      </w:r>
    </w:p>
    <w:p>
      <w:pPr>
        <w:pStyle w:val="Heading2"/>
      </w:pPr>
      <w:r>
        <w:t>12.2 Teknik Başarılar</w:t>
      </w:r>
    </w:p>
    <w:p>
      <w:pPr>
        <w:pStyle w:val="ListBullet"/>
      </w:pPr>
      <w:r>
        <w:t>LPD DMA'nın DDR erişim probleminin NoC path ile çözülmesi</w:t>
      </w:r>
    </w:p>
    <w:p>
      <w:pPr>
        <w:pStyle w:val="ListBullet"/>
      </w:pPr>
      <w:r>
        <w:t>26-bit buffer length ile 64 MB'a kadar tek transfer desteği</w:t>
      </w:r>
    </w:p>
    <w:p>
      <w:pPr>
        <w:pStyle w:val="ListBullet"/>
      </w:pPr>
      <w:r>
        <w:t>Multi-channel DMA ile paralel transfer kapasitesi</w:t>
      </w:r>
    </w:p>
    <w:p>
      <w:pPr>
        <w:pStyle w:val="ListBullet"/>
      </w:pPr>
      <w:r>
        <w:t>Kapsamlı benchmark altyapısı</w:t>
      </w:r>
    </w:p>
    <w:p>
      <w:pPr>
        <w:pStyle w:val="Heading2"/>
      </w:pPr>
      <w:r>
        <w:t>12.3 Gelecek Çalışmalar</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b/>
              </w:rPr>
              <w:t>Alan</w:t>
            </w:r>
          </w:p>
        </w:tc>
        <w:tc>
          <w:tcPr>
            <w:tcW w:type="dxa" w:w="4320"/>
            <w:shd w:fill="D9E2F3"/>
          </w:tcPr>
          <w:p>
            <w:r>
              <w:rPr>
                <w:b/>
              </w:rPr>
              <w:t>Potansiyel Geliştirme</w:t>
            </w:r>
          </w:p>
        </w:tc>
      </w:tr>
      <w:tr>
        <w:tc>
          <w:tcPr>
            <w:tcW w:type="dxa" w:w="4320"/>
          </w:tcPr>
          <w:p>
            <w:r>
              <w:t>QDMA</w:t>
            </w:r>
          </w:p>
        </w:tc>
        <w:tc>
          <w:tcPr>
            <w:tcW w:type="dxa" w:w="4320"/>
          </w:tcPr>
          <w:p>
            <w:r>
              <w:t>PCIe üzerinden host-device DMA</w:t>
            </w:r>
          </w:p>
        </w:tc>
      </w:tr>
      <w:tr>
        <w:tc>
          <w:tcPr>
            <w:tcW w:type="dxa" w:w="4320"/>
          </w:tcPr>
          <w:p>
            <w:r>
              <w:t>AI Engine</w:t>
            </w:r>
          </w:p>
        </w:tc>
        <w:tc>
          <w:tcPr>
            <w:tcW w:type="dxa" w:w="4320"/>
          </w:tcPr>
          <w:p>
            <w:r>
              <w:t>AI Engine tile'ları ile DMA entegrasyonu</w:t>
            </w:r>
          </w:p>
        </w:tc>
      </w:tr>
      <w:tr>
        <w:tc>
          <w:tcPr>
            <w:tcW w:type="dxa" w:w="4320"/>
          </w:tcPr>
          <w:p>
            <w:r>
              <w:t>Multi-DDR</w:t>
            </w:r>
          </w:p>
        </w:tc>
        <w:tc>
          <w:tcPr>
            <w:tcW w:type="dxa" w:w="4320"/>
          </w:tcPr>
          <w:p>
            <w:r>
              <w:t>DDR4 SODIMM eklenmesi</w:t>
            </w:r>
          </w:p>
        </w:tc>
      </w:tr>
      <w:tr>
        <w:tc>
          <w:tcPr>
            <w:tcW w:type="dxa" w:w="4320"/>
          </w:tcPr>
          <w:p>
            <w:r>
              <w:t>HBM</w:t>
            </w:r>
          </w:p>
        </w:tc>
        <w:tc>
          <w:tcPr>
            <w:tcW w:type="dxa" w:w="4320"/>
          </w:tcPr>
          <w:p>
            <w:r>
              <w:t>HBM destekli cihazlarda test</w:t>
            </w:r>
          </w:p>
        </w:tc>
      </w:tr>
      <w:tr>
        <w:tc>
          <w:tcPr>
            <w:tcW w:type="dxa" w:w="4320"/>
          </w:tcPr>
          <w:p>
            <w:r>
              <w:t>Power</w:t>
            </w:r>
          </w:p>
        </w:tc>
        <w:tc>
          <w:tcPr>
            <w:tcW w:type="dxa" w:w="4320"/>
          </w:tcPr>
          <w:p>
            <w:r>
              <w:t>Güç tüketimi analizi</w:t>
            </w:r>
          </w:p>
        </w:tc>
      </w:tr>
    </w:tbl>
    <w:p/>
    <w:p>
      <w:pPr>
        <w:pStyle w:val="Heading2"/>
      </w:pPr>
      <w:r>
        <w:t>12.4 Öğrenilen Dersler</w:t>
      </w:r>
    </w:p>
    <w:p>
      <w:r>
        <w:t>1. NoC Konfigürasyonu Kritik: Versal'da veri hareketi NoC üzerinden geçer</w:t>
      </w:r>
    </w:p>
    <w:p>
      <w:r>
        <w:t>2. Board Automation Kullanın: Manuel bağlantı yerine board automation güvenilir</w:t>
      </w:r>
    </w:p>
    <w:p>
      <w:r>
        <w:t>3. Path Length Dikkat: Windows'ta Vivado için path uzunluk limitlerine dikkat</w:t>
      </w:r>
    </w:p>
    <w:p>
      <w:r>
        <w:t>4. Parallel Synthesis: Bellek kısıtlamalı sistemlerde parallel job sayısını azaltın</w:t>
      </w:r>
    </w:p>
    <w:p>
      <w:r>
        <w:br w:type="page"/>
      </w:r>
    </w:p>
    <w:p>
      <w:pPr>
        <w:pStyle w:val="Heading1"/>
      </w:pPr>
      <w:r>
        <w:t>Referanslar</w:t>
      </w:r>
    </w:p>
    <w:p>
      <w:r>
        <w:t>[1] AMD/Xilinx, "Versal ACAP Technical Reference Manual (AM011)"</w:t>
      </w:r>
    </w:p>
    <w:p>
      <w:r>
        <w:t>[2] AMD/Xilinx, "Versal ACAP Programmable Network on Chip and Integrated Memory Controller (PG313)"</w:t>
      </w:r>
    </w:p>
    <w:p>
      <w:r>
        <w:t>[3] AMD/Xilinx, "AXI DMA LogiCORE IP Product Guide (PG021)"</w:t>
      </w:r>
    </w:p>
    <w:p>
      <w:r>
        <w:t>[4] AMD/Xilinx, "AXI CDMA LogiCORE IP Product Guide (PG034)"</w:t>
      </w:r>
    </w:p>
    <w:p>
      <w:r>
        <w:t>[5] AMD/Xilinx, "AXI MCDMA LogiCORE IP Product Guide (PG288)"</w:t>
      </w:r>
    </w:p>
    <w:p>
      <w:r>
        <w:t>[6] AMD/Xilinx, "Zynq UltraScale+ MPSoC ZDMA Controller (UG1087)"</w:t>
      </w:r>
    </w:p>
    <w:p>
      <w:r>
        <w:t>[7] AMD/Xilinx, "VPK120 Evaluation Board User Guide (UG1568)"</w:t>
      </w:r>
    </w:p>
    <w:p/>
    <w:p>
      <w:r>
        <w:t>────────────────────────────────────────────────────────────</w:t>
      </w:r>
    </w:p>
    <w:p>
      <w:pPr>
        <w:jc w:val="center"/>
      </w:pPr>
      <w:r>
        <w:t>Doküman Sonu</w:t>
      </w:r>
    </w:p>
    <w:p>
      <w:pPr>
        <w:jc w:val="center"/>
      </w:pPr>
      <w:r>
        <w:rPr>
          <w:i/>
        </w:rPr>
        <w:t>Bu doküman, Versal DMA Benchmark projesi kapsamında hazırlanmıştır.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Versal DMA Benchmark Teknik Dokümantasyonu</dc:title>
  <dc:subject/>
  <dc:creator>Versal DMA Benchmark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